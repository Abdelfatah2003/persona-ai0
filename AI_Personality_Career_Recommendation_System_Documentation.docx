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BFC82" w14:textId="77777777" w:rsidR="0053459B" w:rsidRDefault="0053459B"/>
    <w:p w14:paraId="6F22C052" w14:textId="77777777" w:rsidR="0053459B" w:rsidRDefault="0053459B"/>
    <w:p w14:paraId="2338F35D" w14:textId="77777777" w:rsidR="0053459B" w:rsidRDefault="0053459B"/>
    <w:p w14:paraId="5ADD0E13" w14:textId="77777777" w:rsidR="0053459B" w:rsidRDefault="0053459B"/>
    <w:p w14:paraId="6D71E031" w14:textId="77777777" w:rsidR="0053459B" w:rsidRDefault="0053459B"/>
    <w:p w14:paraId="44B2AA37" w14:textId="77777777" w:rsidR="0053459B" w:rsidRDefault="0053459B"/>
    <w:p w14:paraId="1538E7E9" w14:textId="77777777" w:rsidR="0053459B" w:rsidRDefault="00000000">
      <w:pPr>
        <w:jc w:val="center"/>
      </w:pPr>
      <w:r>
        <w:rPr>
          <w:b/>
          <w:color w:val="6366F1"/>
          <w:sz w:val="56"/>
        </w:rPr>
        <w:t>AI Personality &amp; Career Recommendation System</w:t>
      </w:r>
    </w:p>
    <w:p w14:paraId="432586A6" w14:textId="77777777" w:rsidR="0053459B" w:rsidRDefault="00000000">
      <w:pPr>
        <w:jc w:val="center"/>
      </w:pPr>
      <w:r>
        <w:rPr>
          <w:sz w:val="32"/>
        </w:rPr>
        <w:t>A Smart System for Analyzing User Personality and</w:t>
      </w:r>
      <w:r>
        <w:rPr>
          <w:sz w:val="32"/>
        </w:rPr>
        <w:br/>
        <w:t>Recommending Career Paths and Friends</w:t>
      </w:r>
    </w:p>
    <w:p w14:paraId="11AB6034" w14:textId="77777777" w:rsidR="0053459B" w:rsidRDefault="0053459B"/>
    <w:p w14:paraId="769672D2" w14:textId="77777777" w:rsidR="0053459B" w:rsidRDefault="0053459B"/>
    <w:p w14:paraId="04BFCA85" w14:textId="77777777" w:rsidR="0053459B" w:rsidRDefault="00000000">
      <w:pPr>
        <w:jc w:val="center"/>
      </w:pPr>
      <w:r>
        <w:rPr>
          <w:i/>
          <w:sz w:val="28"/>
        </w:rPr>
        <w:t>Prepared for Graduation Project Submission</w:t>
      </w:r>
    </w:p>
    <w:p w14:paraId="4CC8F6E7" w14:textId="77777777" w:rsidR="0053459B" w:rsidRDefault="0053459B"/>
    <w:p w14:paraId="54B4EAA9" w14:textId="77777777" w:rsidR="0053459B" w:rsidRDefault="0053459B"/>
    <w:p w14:paraId="3B9B4111" w14:textId="77777777" w:rsidR="0053459B" w:rsidRDefault="0053459B"/>
    <w:p w14:paraId="4E1C03B0" w14:textId="0C5FA2B4" w:rsidR="0053459B" w:rsidRDefault="00000000">
      <w:pPr>
        <w:jc w:val="center"/>
      </w:pPr>
      <w:r>
        <w:rPr>
          <w:sz w:val="24"/>
        </w:rPr>
        <w:t>[</w:t>
      </w:r>
      <w:proofErr w:type="spellStart"/>
      <w:r w:rsidR="008E6285">
        <w:rPr>
          <w:sz w:val="24"/>
        </w:rPr>
        <w:t>abdalfatah</w:t>
      </w:r>
      <w:proofErr w:type="spellEnd"/>
      <w:r w:rsidR="008E6285">
        <w:rPr>
          <w:sz w:val="24"/>
        </w:rPr>
        <w:t xml:space="preserve"> </w:t>
      </w:r>
      <w:proofErr w:type="spellStart"/>
      <w:r w:rsidR="008E6285">
        <w:rPr>
          <w:sz w:val="24"/>
        </w:rPr>
        <w:t>yaseen</w:t>
      </w:r>
      <w:proofErr w:type="spellEnd"/>
      <w:r w:rsidR="008E6285">
        <w:rPr>
          <w:sz w:val="24"/>
        </w:rPr>
        <w:t xml:space="preserve"> </w:t>
      </w:r>
      <w:proofErr w:type="spellStart"/>
      <w:r w:rsidR="008E6285">
        <w:rPr>
          <w:sz w:val="24"/>
        </w:rPr>
        <w:t>shmalee</w:t>
      </w:r>
      <w:proofErr w:type="spellEnd"/>
      <w:r>
        <w:rPr>
          <w:sz w:val="24"/>
        </w:rPr>
        <w:t>]</w:t>
      </w:r>
      <w:r>
        <w:rPr>
          <w:sz w:val="24"/>
        </w:rPr>
        <w:br/>
        <w:t>[</w:t>
      </w:r>
      <w:r w:rsidR="008E6285">
        <w:rPr>
          <w:sz w:val="24"/>
        </w:rPr>
        <w:t>22034864</w:t>
      </w:r>
      <w:r>
        <w:rPr>
          <w:sz w:val="24"/>
        </w:rPr>
        <w:t>]</w:t>
      </w:r>
      <w:r>
        <w:rPr>
          <w:sz w:val="24"/>
        </w:rPr>
        <w:br/>
        <w:t>[Department of Computer Science]</w:t>
      </w:r>
      <w:r>
        <w:rPr>
          <w:sz w:val="24"/>
        </w:rPr>
        <w:br/>
        <w:t>[</w:t>
      </w:r>
      <w:r w:rsidR="008E6285">
        <w:rPr>
          <w:sz w:val="24"/>
        </w:rPr>
        <w:t>LTUC</w:t>
      </w:r>
      <w:r>
        <w:rPr>
          <w:sz w:val="24"/>
        </w:rPr>
        <w:t>]</w:t>
      </w:r>
      <w:r>
        <w:rPr>
          <w:sz w:val="24"/>
        </w:rPr>
        <w:br/>
        <w:t>[2026]</w:t>
      </w:r>
    </w:p>
    <w:p w14:paraId="23C660F7" w14:textId="77777777" w:rsidR="0053459B" w:rsidRDefault="00000000">
      <w:r>
        <w:br w:type="page"/>
      </w:r>
    </w:p>
    <w:p w14:paraId="0C829809" w14:textId="77777777" w:rsidR="0053459B" w:rsidRDefault="00000000">
      <w:pPr>
        <w:pStyle w:val="Heading1"/>
        <w:jc w:val="center"/>
      </w:pPr>
      <w:r>
        <w:rPr>
          <w:color w:val="6366F1"/>
        </w:rPr>
        <w:lastRenderedPageBreak/>
        <w:t>Table of Contents</w:t>
      </w:r>
    </w:p>
    <w:p w14:paraId="090F3C82" w14:textId="77777777" w:rsidR="0053459B" w:rsidRDefault="0053459B"/>
    <w:p w14:paraId="2890F349" w14:textId="1BA54407" w:rsidR="0053459B" w:rsidRDefault="00000000" w:rsidP="004F1CB7">
      <w:pPr>
        <w:tabs>
          <w:tab w:val="left" w:pos="7920"/>
        </w:tabs>
      </w:pPr>
      <w:r>
        <w:rPr>
          <w:b/>
        </w:rPr>
        <w:t>1.</w:t>
      </w:r>
      <w:r w:rsidR="004F1CB7">
        <w:rPr>
          <w:b/>
        </w:rPr>
        <w:t xml:space="preserve"> </w:t>
      </w:r>
      <w:r>
        <w:rPr>
          <w:b/>
        </w:rPr>
        <w:t>Project Introduction</w:t>
      </w:r>
    </w:p>
    <w:p w14:paraId="5BD209DD" w14:textId="7917A86D" w:rsidR="0053459B" w:rsidRDefault="00000000" w:rsidP="004F1CB7">
      <w:pPr>
        <w:tabs>
          <w:tab w:val="left" w:pos="7920"/>
        </w:tabs>
      </w:pPr>
      <w:r>
        <w:t>1.</w:t>
      </w:r>
      <w:r w:rsidR="004F1CB7">
        <w:t>1. Project</w:t>
      </w:r>
      <w:r>
        <w:t xml:space="preserve"> Overview</w:t>
      </w:r>
    </w:p>
    <w:p w14:paraId="23D15507" w14:textId="69B3C8BC" w:rsidR="0053459B" w:rsidRDefault="00000000" w:rsidP="004F1CB7">
      <w:pPr>
        <w:tabs>
          <w:tab w:val="left" w:pos="7920"/>
        </w:tabs>
      </w:pPr>
      <w:r>
        <w:t>1.</w:t>
      </w:r>
      <w:r w:rsidR="004F1CB7">
        <w:t>2. Project</w:t>
      </w:r>
      <w:r>
        <w:t xml:space="preserve"> Name</w:t>
      </w:r>
    </w:p>
    <w:p w14:paraId="30B7BD0B" w14:textId="237DA3E5" w:rsidR="0053459B" w:rsidRDefault="00000000" w:rsidP="004F1CB7">
      <w:pPr>
        <w:tabs>
          <w:tab w:val="left" w:pos="7920"/>
        </w:tabs>
      </w:pPr>
      <w:r>
        <w:t>1.</w:t>
      </w:r>
      <w:r w:rsidR="004F1CB7">
        <w:t>3. Project</w:t>
      </w:r>
      <w:r>
        <w:t xml:space="preserve"> Objectives</w:t>
      </w:r>
    </w:p>
    <w:p w14:paraId="13DC1E20" w14:textId="5D690067" w:rsidR="0053459B" w:rsidRDefault="00000000" w:rsidP="004F1CB7">
      <w:pPr>
        <w:tabs>
          <w:tab w:val="left" w:pos="7920"/>
        </w:tabs>
      </w:pPr>
      <w:r>
        <w:t>1.</w:t>
      </w:r>
      <w:r w:rsidR="004F1CB7">
        <w:t>4. Project</w:t>
      </w:r>
      <w:r>
        <w:t xml:space="preserve"> Scope</w:t>
      </w:r>
    </w:p>
    <w:p w14:paraId="63C60192" w14:textId="77777777" w:rsidR="004553C1" w:rsidRDefault="004553C1" w:rsidP="004F1CB7">
      <w:pPr>
        <w:tabs>
          <w:tab w:val="left" w:pos="7920"/>
        </w:tabs>
      </w:pPr>
    </w:p>
    <w:p w14:paraId="7E7C5DE7" w14:textId="2E2F7FB5" w:rsidR="0053459B" w:rsidRDefault="00000000" w:rsidP="004F1CB7">
      <w:pPr>
        <w:tabs>
          <w:tab w:val="left" w:pos="7920"/>
        </w:tabs>
      </w:pPr>
      <w:r>
        <w:rPr>
          <w:b/>
        </w:rPr>
        <w:t>2.</w:t>
      </w:r>
      <w:r w:rsidR="004F1CB7">
        <w:rPr>
          <w:b/>
        </w:rPr>
        <w:t xml:space="preserve"> </w:t>
      </w:r>
      <w:r>
        <w:rPr>
          <w:b/>
        </w:rPr>
        <w:t>System Analysis</w:t>
      </w:r>
    </w:p>
    <w:p w14:paraId="042B7489" w14:textId="340339B3" w:rsidR="0053459B" w:rsidRDefault="00000000" w:rsidP="004F1CB7">
      <w:pPr>
        <w:tabs>
          <w:tab w:val="left" w:pos="7920"/>
        </w:tabs>
      </w:pPr>
      <w:r>
        <w:t>2.</w:t>
      </w:r>
      <w:r w:rsidR="004553C1">
        <w:t>1. Requirements</w:t>
      </w:r>
      <w:r>
        <w:t xml:space="preserve"> Analysis</w:t>
      </w:r>
    </w:p>
    <w:p w14:paraId="12226AF0" w14:textId="7C89D469" w:rsidR="0053459B" w:rsidRDefault="00000000" w:rsidP="004F1CB7">
      <w:pPr>
        <w:tabs>
          <w:tab w:val="left" w:pos="7920"/>
        </w:tabs>
      </w:pPr>
      <w:r>
        <w:t>2.1.</w:t>
      </w:r>
      <w:r w:rsidR="004553C1">
        <w:t>1. Functional</w:t>
      </w:r>
      <w:r>
        <w:t xml:space="preserve"> Requirements</w:t>
      </w:r>
    </w:p>
    <w:p w14:paraId="4D6D3162" w14:textId="0A49927A" w:rsidR="0053459B" w:rsidRDefault="00000000" w:rsidP="004F1CB7">
      <w:pPr>
        <w:tabs>
          <w:tab w:val="left" w:pos="7920"/>
        </w:tabs>
      </w:pPr>
      <w:r>
        <w:t>2.1.</w:t>
      </w:r>
      <w:r w:rsidR="004553C1">
        <w:t>2. Non</w:t>
      </w:r>
      <w:r>
        <w:t>-Functional Requirements</w:t>
      </w:r>
    </w:p>
    <w:p w14:paraId="710C5F48" w14:textId="27868BAE" w:rsidR="0053459B" w:rsidRDefault="00000000" w:rsidP="004F1CB7">
      <w:pPr>
        <w:tabs>
          <w:tab w:val="left" w:pos="7920"/>
        </w:tabs>
      </w:pPr>
      <w:r>
        <w:t>2.</w:t>
      </w:r>
      <w:r w:rsidR="004553C1">
        <w:t>2. System</w:t>
      </w:r>
      <w:r>
        <w:t xml:space="preserve"> Context Diagram</w:t>
      </w:r>
    </w:p>
    <w:p w14:paraId="02B02F77" w14:textId="73A37234" w:rsidR="0053459B" w:rsidRDefault="00000000" w:rsidP="004F1CB7">
      <w:pPr>
        <w:tabs>
          <w:tab w:val="left" w:pos="7920"/>
        </w:tabs>
      </w:pPr>
      <w:r>
        <w:t>2.</w:t>
      </w:r>
      <w:r w:rsidR="004553C1">
        <w:t>3. Use</w:t>
      </w:r>
      <w:r>
        <w:t xml:space="preserve"> Case Diagram</w:t>
      </w:r>
    </w:p>
    <w:p w14:paraId="3C19A7B2" w14:textId="1F057FFB" w:rsidR="0053459B" w:rsidRDefault="00000000" w:rsidP="004F1CB7">
      <w:pPr>
        <w:tabs>
          <w:tab w:val="left" w:pos="7920"/>
        </w:tabs>
      </w:pPr>
      <w:r>
        <w:t>2.</w:t>
      </w:r>
      <w:r w:rsidR="004553C1">
        <w:t>4. Use</w:t>
      </w:r>
      <w:r>
        <w:t xml:space="preserve"> Case Descriptions</w:t>
      </w:r>
    </w:p>
    <w:p w14:paraId="3F432BBC" w14:textId="2F20C325" w:rsidR="0053459B" w:rsidRDefault="00000000" w:rsidP="004F1CB7">
      <w:pPr>
        <w:tabs>
          <w:tab w:val="left" w:pos="7920"/>
        </w:tabs>
      </w:pPr>
      <w:r>
        <w:t>2.</w:t>
      </w:r>
      <w:r w:rsidR="004553C1">
        <w:t>5. Wireframes</w:t>
      </w:r>
    </w:p>
    <w:p w14:paraId="662F396F" w14:textId="77777777" w:rsidR="004553C1" w:rsidRDefault="004553C1" w:rsidP="004F1CB7">
      <w:pPr>
        <w:tabs>
          <w:tab w:val="left" w:pos="7920"/>
        </w:tabs>
      </w:pPr>
    </w:p>
    <w:p w14:paraId="0EF1B480" w14:textId="72B6EB11" w:rsidR="0053459B" w:rsidRDefault="00000000" w:rsidP="004F1CB7">
      <w:pPr>
        <w:tabs>
          <w:tab w:val="left" w:pos="7920"/>
        </w:tabs>
      </w:pPr>
      <w:r>
        <w:rPr>
          <w:b/>
        </w:rPr>
        <w:t>3.</w:t>
      </w:r>
      <w:r w:rsidR="004553C1">
        <w:rPr>
          <w:b/>
        </w:rPr>
        <w:t xml:space="preserve"> </w:t>
      </w:r>
      <w:r>
        <w:rPr>
          <w:b/>
        </w:rPr>
        <w:t>System Design</w:t>
      </w:r>
    </w:p>
    <w:p w14:paraId="69A646DF" w14:textId="18F37009" w:rsidR="0053459B" w:rsidRDefault="00000000" w:rsidP="004F1CB7">
      <w:pPr>
        <w:tabs>
          <w:tab w:val="left" w:pos="7920"/>
        </w:tabs>
      </w:pPr>
      <w:r>
        <w:t>3.</w:t>
      </w:r>
      <w:r w:rsidR="004553C1">
        <w:t>1. Database</w:t>
      </w:r>
      <w:r>
        <w:t xml:space="preserve"> Design</w:t>
      </w:r>
    </w:p>
    <w:p w14:paraId="2AF9D7F1" w14:textId="2F988B2B" w:rsidR="0053459B" w:rsidRDefault="00000000" w:rsidP="004F1CB7">
      <w:pPr>
        <w:tabs>
          <w:tab w:val="left" w:pos="7920"/>
        </w:tabs>
      </w:pPr>
      <w:r>
        <w:t>3.</w:t>
      </w:r>
      <w:r w:rsidR="004553C1">
        <w:t>2. Entity</w:t>
      </w:r>
      <w:r>
        <w:t xml:space="preserve"> Relationship Diagram (ERD)</w:t>
      </w:r>
    </w:p>
    <w:p w14:paraId="4DDE06DA" w14:textId="65824B66" w:rsidR="0053459B" w:rsidRDefault="00000000" w:rsidP="004F1CB7">
      <w:pPr>
        <w:tabs>
          <w:tab w:val="left" w:pos="7920"/>
        </w:tabs>
      </w:pPr>
      <w:r>
        <w:t>3.</w:t>
      </w:r>
      <w:r w:rsidR="004553C1">
        <w:t>3. Database</w:t>
      </w:r>
      <w:r>
        <w:t xml:space="preserve"> Mapping</w:t>
      </w:r>
    </w:p>
    <w:p w14:paraId="59B9ABEA" w14:textId="3D5856A8" w:rsidR="0053459B" w:rsidRDefault="00000000" w:rsidP="004F1CB7">
      <w:pPr>
        <w:tabs>
          <w:tab w:val="left" w:pos="7920"/>
        </w:tabs>
      </w:pPr>
      <w:r>
        <w:t>3.</w:t>
      </w:r>
      <w:r w:rsidR="004553C1">
        <w:t>4. Service</w:t>
      </w:r>
      <w:r>
        <w:t xml:space="preserve"> Architecture</w:t>
      </w:r>
    </w:p>
    <w:p w14:paraId="43051E3A" w14:textId="25596CFD" w:rsidR="0053459B" w:rsidRPr="004553C1" w:rsidRDefault="00000000" w:rsidP="004553C1">
      <w:pPr>
        <w:tabs>
          <w:tab w:val="left" w:pos="7920"/>
        </w:tabs>
        <w:rPr>
          <w:b/>
        </w:rPr>
      </w:pPr>
      <w:r>
        <w:rPr>
          <w:b/>
        </w:rPr>
        <w:t>4.</w:t>
      </w:r>
      <w:r w:rsidR="004553C1">
        <w:rPr>
          <w:b/>
        </w:rPr>
        <w:t xml:space="preserve"> </w:t>
      </w:r>
      <w:r>
        <w:rPr>
          <w:b/>
        </w:rPr>
        <w:t>Implementation</w:t>
      </w:r>
    </w:p>
    <w:p w14:paraId="36657854" w14:textId="27C01F3C" w:rsidR="0053459B" w:rsidRDefault="00000000" w:rsidP="004F1CB7">
      <w:pPr>
        <w:tabs>
          <w:tab w:val="left" w:pos="7920"/>
        </w:tabs>
      </w:pPr>
      <w:r>
        <w:t>4.</w:t>
      </w:r>
      <w:r w:rsidR="004553C1">
        <w:t>1. Frontend</w:t>
      </w:r>
      <w:r>
        <w:t xml:space="preserve"> Implementation</w:t>
      </w:r>
    </w:p>
    <w:p w14:paraId="6DC5FF83" w14:textId="6FB6A1DF" w:rsidR="0053459B" w:rsidRDefault="00000000" w:rsidP="004F1CB7">
      <w:pPr>
        <w:tabs>
          <w:tab w:val="left" w:pos="7920"/>
        </w:tabs>
      </w:pPr>
      <w:r>
        <w:t>4.</w:t>
      </w:r>
      <w:r w:rsidR="004553C1">
        <w:t>2. Backend</w:t>
      </w:r>
      <w:r>
        <w:t xml:space="preserve"> Implementation</w:t>
      </w:r>
    </w:p>
    <w:p w14:paraId="5FE82BFD" w14:textId="4C6CD661" w:rsidR="0053459B" w:rsidRDefault="00000000" w:rsidP="004F1CB7">
      <w:pPr>
        <w:tabs>
          <w:tab w:val="left" w:pos="7920"/>
        </w:tabs>
      </w:pPr>
      <w:r>
        <w:t>4.3</w:t>
      </w:r>
      <w:r w:rsidR="004553C1">
        <w:t xml:space="preserve">. </w:t>
      </w:r>
      <w:r>
        <w:t>AI Engine Implementation</w:t>
      </w:r>
    </w:p>
    <w:p w14:paraId="68EC7C39" w14:textId="1CA7F790" w:rsidR="0053459B" w:rsidRDefault="00000000" w:rsidP="004F1CB7">
      <w:pPr>
        <w:tabs>
          <w:tab w:val="left" w:pos="7920"/>
        </w:tabs>
      </w:pPr>
      <w:r>
        <w:lastRenderedPageBreak/>
        <w:t>4.</w:t>
      </w:r>
      <w:r w:rsidR="004553C1">
        <w:t>4. Screenshots</w:t>
      </w:r>
    </w:p>
    <w:p w14:paraId="53668573" w14:textId="0022A2C8" w:rsidR="0053459B" w:rsidRDefault="00000000" w:rsidP="004F1CB7">
      <w:pPr>
        <w:tabs>
          <w:tab w:val="left" w:pos="7920"/>
        </w:tabs>
      </w:pPr>
      <w:r>
        <w:t>4.</w:t>
      </w:r>
      <w:r w:rsidR="004553C1">
        <w:t>5. Code</w:t>
      </w:r>
      <w:r>
        <w:t xml:space="preserve"> Samples</w:t>
      </w:r>
    </w:p>
    <w:p w14:paraId="5A94F022" w14:textId="77777777" w:rsidR="004553C1" w:rsidRDefault="004553C1" w:rsidP="004F1CB7">
      <w:pPr>
        <w:tabs>
          <w:tab w:val="left" w:pos="7920"/>
        </w:tabs>
      </w:pPr>
    </w:p>
    <w:p w14:paraId="1F1A7874" w14:textId="1ECD414A" w:rsidR="0053459B" w:rsidRDefault="00000000" w:rsidP="004F1CB7">
      <w:pPr>
        <w:tabs>
          <w:tab w:val="left" w:pos="7920"/>
        </w:tabs>
      </w:pPr>
      <w:r>
        <w:rPr>
          <w:b/>
        </w:rPr>
        <w:t>5.Testing</w:t>
      </w:r>
    </w:p>
    <w:p w14:paraId="558BAE4A" w14:textId="7C96C0F1" w:rsidR="0053459B" w:rsidRDefault="00000000" w:rsidP="004F1CB7">
      <w:pPr>
        <w:tabs>
          <w:tab w:val="left" w:pos="7920"/>
        </w:tabs>
      </w:pPr>
      <w:r>
        <w:t>5.</w:t>
      </w:r>
      <w:r w:rsidR="004553C1">
        <w:t>1. Test</w:t>
      </w:r>
      <w:r>
        <w:t xml:space="preserve"> Cases</w:t>
      </w:r>
    </w:p>
    <w:p w14:paraId="6AAA36E7" w14:textId="3EBBCD5D" w:rsidR="0053459B" w:rsidRDefault="00000000" w:rsidP="004F1CB7">
      <w:pPr>
        <w:tabs>
          <w:tab w:val="left" w:pos="7920"/>
        </w:tabs>
      </w:pPr>
      <w:r>
        <w:t>5.</w:t>
      </w:r>
      <w:r w:rsidR="004553C1">
        <w:t>2. Test</w:t>
      </w:r>
      <w:r>
        <w:t xml:space="preserve"> Results</w:t>
      </w:r>
    </w:p>
    <w:p w14:paraId="63510F5F" w14:textId="77777777" w:rsidR="004553C1" w:rsidRDefault="004553C1" w:rsidP="004F1CB7">
      <w:pPr>
        <w:tabs>
          <w:tab w:val="left" w:pos="7920"/>
        </w:tabs>
      </w:pPr>
    </w:p>
    <w:p w14:paraId="1F093CF2" w14:textId="5E1D2FAB" w:rsidR="0053459B" w:rsidRDefault="00000000" w:rsidP="004F1CB7">
      <w:pPr>
        <w:tabs>
          <w:tab w:val="left" w:pos="7920"/>
        </w:tabs>
      </w:pPr>
      <w:r>
        <w:rPr>
          <w:b/>
        </w:rPr>
        <w:t>6.</w:t>
      </w:r>
      <w:r w:rsidR="004553C1">
        <w:rPr>
          <w:b/>
        </w:rPr>
        <w:t xml:space="preserve"> </w:t>
      </w:r>
      <w:r>
        <w:rPr>
          <w:b/>
        </w:rPr>
        <w:t>Deployment</w:t>
      </w:r>
    </w:p>
    <w:p w14:paraId="4073E183" w14:textId="19003F9A" w:rsidR="0053459B" w:rsidRDefault="00000000" w:rsidP="004F1CB7">
      <w:pPr>
        <w:tabs>
          <w:tab w:val="left" w:pos="7920"/>
        </w:tabs>
      </w:pPr>
      <w:r>
        <w:t>6.</w:t>
      </w:r>
      <w:r w:rsidR="004553C1">
        <w:t>1. Cloud</w:t>
      </w:r>
      <w:r>
        <w:t xml:space="preserve"> Deployment</w:t>
      </w:r>
    </w:p>
    <w:p w14:paraId="389F3103" w14:textId="63689F5D" w:rsidR="0053459B" w:rsidRDefault="00000000">
      <w:pPr>
        <w:tabs>
          <w:tab w:val="left" w:pos="7920"/>
        </w:tabs>
      </w:pPr>
      <w:r>
        <w:t>6.</w:t>
      </w:r>
      <w:r w:rsidR="004553C1">
        <w:t>2. System</w:t>
      </w:r>
      <w:r>
        <w:t xml:space="preserve"> Requirements</w:t>
      </w:r>
    </w:p>
    <w:p w14:paraId="71D0324D" w14:textId="77777777" w:rsidR="004553C1" w:rsidRDefault="004553C1">
      <w:pPr>
        <w:tabs>
          <w:tab w:val="left" w:pos="7920"/>
        </w:tabs>
      </w:pPr>
    </w:p>
    <w:p w14:paraId="4E28126F" w14:textId="3FB6AD25" w:rsidR="0053459B" w:rsidRDefault="00000000">
      <w:pPr>
        <w:tabs>
          <w:tab w:val="left" w:pos="7920"/>
        </w:tabs>
      </w:pPr>
      <w:r>
        <w:rPr>
          <w:b/>
        </w:rPr>
        <w:t>7.</w:t>
      </w:r>
      <w:r w:rsidR="004553C1">
        <w:rPr>
          <w:b/>
        </w:rPr>
        <w:t xml:space="preserve"> </w:t>
      </w:r>
      <w:r>
        <w:rPr>
          <w:b/>
        </w:rPr>
        <w:t>Conclusion</w:t>
      </w:r>
    </w:p>
    <w:p w14:paraId="72581E10" w14:textId="2E7A9C93" w:rsidR="0053459B" w:rsidRDefault="00000000">
      <w:pPr>
        <w:tabs>
          <w:tab w:val="left" w:pos="7920"/>
        </w:tabs>
      </w:pPr>
      <w:r>
        <w:t>7.</w:t>
      </w:r>
      <w:r w:rsidR="004553C1">
        <w:t>1. Summary</w:t>
      </w:r>
    </w:p>
    <w:p w14:paraId="398641AD" w14:textId="01FE321A" w:rsidR="0053459B" w:rsidRDefault="00000000">
      <w:pPr>
        <w:tabs>
          <w:tab w:val="left" w:pos="7920"/>
        </w:tabs>
      </w:pPr>
      <w:r>
        <w:t>7.</w:t>
      </w:r>
      <w:r w:rsidR="004553C1">
        <w:t>2. Future</w:t>
      </w:r>
      <w:r>
        <w:t xml:space="preserve"> Enhancements</w:t>
      </w:r>
    </w:p>
    <w:p w14:paraId="6E92590B" w14:textId="77777777" w:rsidR="0053459B" w:rsidRDefault="00000000">
      <w:r>
        <w:br w:type="page"/>
      </w:r>
    </w:p>
    <w:p w14:paraId="7F6EFAF8" w14:textId="77777777" w:rsidR="0053459B" w:rsidRDefault="00000000">
      <w:pPr>
        <w:pStyle w:val="Heading1"/>
      </w:pPr>
      <w:r>
        <w:rPr>
          <w:color w:val="6366F1"/>
        </w:rPr>
        <w:lastRenderedPageBreak/>
        <w:t>1. Project Introduction</w:t>
      </w:r>
    </w:p>
    <w:p w14:paraId="5F9F0596" w14:textId="77777777" w:rsidR="0053459B" w:rsidRDefault="00000000">
      <w:pPr>
        <w:pStyle w:val="Heading2"/>
      </w:pPr>
      <w:r>
        <w:rPr>
          <w:color w:val="6366F1"/>
        </w:rPr>
        <w:t>1.1 Project Overview</w:t>
      </w:r>
    </w:p>
    <w:p w14:paraId="72A63151" w14:textId="77777777" w:rsidR="0053459B" w:rsidRDefault="00000000">
      <w:r>
        <w:t>The AI Personality &amp; Career Recommendation System is an intelligent web-based application that analyzes user personality using Natural Language Processing (NLP) and the Big Five Personality Model. The system helps users discover their personality traits, identifies suitable career paths, and connects them with similar-minded individuals who share comparable goals and interests.</w:t>
      </w:r>
    </w:p>
    <w:p w14:paraId="6CBEEADB" w14:textId="40B5AD86" w:rsidR="0053459B" w:rsidRDefault="00000000" w:rsidP="009B7286">
      <w:r>
        <w:t xml:space="preserve">The project combines multiple modern technologies including Flask-based backend, MongoDB database, </w:t>
      </w:r>
      <w:r w:rsidR="009B7286" w:rsidRPr="009B7286">
        <w:t>HTML, CSS, and JavaScript</w:t>
      </w:r>
      <w:r w:rsidR="009B7286" w:rsidRPr="009B7286">
        <w:t xml:space="preserve"> </w:t>
      </w:r>
      <w:r w:rsidRPr="009B7286">
        <w:t>frontend architecture</w:t>
      </w:r>
      <w:r>
        <w:t>, and sophisticated AI algorithms for personality analysis and recommendation.</w:t>
      </w:r>
    </w:p>
    <w:p w14:paraId="7344CC44" w14:textId="77777777" w:rsidR="0053459B" w:rsidRDefault="00000000">
      <w:pPr>
        <w:pStyle w:val="Heading2"/>
      </w:pPr>
      <w:r>
        <w:rPr>
          <w:color w:val="6366F1"/>
        </w:rPr>
        <w:t>1.2 Project Name</w:t>
      </w:r>
    </w:p>
    <w:p w14:paraId="315D3E85" w14:textId="77777777" w:rsidR="0053459B" w:rsidRDefault="00000000">
      <w:pPr>
        <w:pStyle w:val="ListBullet"/>
        <w:ind w:left="283"/>
      </w:pPr>
      <w:r>
        <w:t>English: AI Personality &amp; Career Recommendation System</w:t>
      </w:r>
    </w:p>
    <w:p w14:paraId="61344ADB" w14:textId="77777777" w:rsidR="0053459B" w:rsidRDefault="00000000">
      <w:pPr>
        <w:pStyle w:val="ListBullet"/>
        <w:ind w:left="283"/>
      </w:pPr>
      <w:r>
        <w:t>Arabic: نظام ذكي لتحليل شخصية المستخدم وتوصية المسارات المهنية والأصدقاء</w:t>
      </w:r>
    </w:p>
    <w:p w14:paraId="2E28ABE5" w14:textId="77777777" w:rsidR="0053459B" w:rsidRDefault="00000000">
      <w:pPr>
        <w:pStyle w:val="ListBullet"/>
        <w:ind w:left="283"/>
      </w:pPr>
      <w:r>
        <w:t>Short Name: PersonaAI</w:t>
      </w:r>
    </w:p>
    <w:p w14:paraId="69573F17" w14:textId="77777777" w:rsidR="0053459B" w:rsidRDefault="00000000">
      <w:pPr>
        <w:pStyle w:val="Heading2"/>
      </w:pPr>
      <w:r>
        <w:rPr>
          <w:color w:val="6366F1"/>
        </w:rPr>
        <w:t>1.3 Project Objectives</w:t>
      </w:r>
    </w:p>
    <w:p w14:paraId="531C3975" w14:textId="77777777" w:rsidR="0053459B" w:rsidRDefault="00000000">
      <w:pPr>
        <w:pStyle w:val="ListBullet"/>
        <w:ind w:left="283"/>
      </w:pPr>
      <w:r>
        <w:t>Create a user-friendly system for personality analysis based on the Big Five Personality Model</w:t>
      </w:r>
    </w:p>
    <w:p w14:paraId="7CD5311D" w14:textId="77777777" w:rsidR="0053459B" w:rsidRDefault="00000000">
      <w:pPr>
        <w:pStyle w:val="ListBullet"/>
        <w:ind w:left="283"/>
      </w:pPr>
      <w:r>
        <w:t>Provide personalized career recommendations based on personality traits and user goals</w:t>
      </w:r>
    </w:p>
    <w:p w14:paraId="19CA3028" w14:textId="77777777" w:rsidR="0053459B" w:rsidRDefault="00000000">
      <w:pPr>
        <w:pStyle w:val="ListBullet"/>
        <w:ind w:left="283"/>
      </w:pPr>
      <w:r>
        <w:t>Enable users to discover and connect with similar-minded individuals</w:t>
      </w:r>
    </w:p>
    <w:p w14:paraId="7CA62381" w14:textId="77777777" w:rsidR="0053459B" w:rsidRDefault="00000000">
      <w:pPr>
        <w:pStyle w:val="ListBullet"/>
        <w:ind w:left="283"/>
      </w:pPr>
      <w:r>
        <w:t>Implement text analysis capabilities for personality extraction from user-written content</w:t>
      </w:r>
    </w:p>
    <w:p w14:paraId="0CACF5D1" w14:textId="77777777" w:rsidR="0053459B" w:rsidRDefault="00000000">
      <w:pPr>
        <w:pStyle w:val="ListBullet"/>
        <w:ind w:left="283"/>
      </w:pPr>
      <w:r>
        <w:t>Develop a scalable architecture that can handle multiple users simultaneously</w:t>
      </w:r>
    </w:p>
    <w:p w14:paraId="625F0068" w14:textId="77777777" w:rsidR="0053459B" w:rsidRDefault="00000000">
      <w:pPr>
        <w:pStyle w:val="ListBullet"/>
        <w:ind w:left="283"/>
      </w:pPr>
      <w:r>
        <w:t>Provide bilingual support (English and Arabic) for broader accessibility</w:t>
      </w:r>
    </w:p>
    <w:p w14:paraId="719F796F" w14:textId="77777777" w:rsidR="0053459B" w:rsidRDefault="00000000">
      <w:pPr>
        <w:pStyle w:val="ListBullet"/>
        <w:ind w:left="283"/>
      </w:pPr>
      <w:r>
        <w:t>Generate comprehensive personality reports with visual representations</w:t>
      </w:r>
    </w:p>
    <w:p w14:paraId="0E02877F" w14:textId="77777777" w:rsidR="0053459B" w:rsidRDefault="00000000">
      <w:pPr>
        <w:pStyle w:val="Heading2"/>
      </w:pPr>
      <w:r>
        <w:rPr>
          <w:color w:val="6366F1"/>
        </w:rPr>
        <w:t>1.4 Project Scope</w:t>
      </w:r>
    </w:p>
    <w:p w14:paraId="1214C378" w14:textId="77777777" w:rsidR="0053459B" w:rsidRDefault="00000000">
      <w:r>
        <w:t>The system includes the following core features:</w:t>
      </w:r>
    </w:p>
    <w:p w14:paraId="419B8C24" w14:textId="77777777" w:rsidR="0053459B" w:rsidRDefault="00000000">
      <w:pPr>
        <w:pStyle w:val="ListBullet"/>
      </w:pPr>
      <w:r>
        <w:rPr>
          <w:b/>
        </w:rPr>
        <w:t xml:space="preserve">User Registration &amp; Authentication: </w:t>
      </w:r>
      <w:r>
        <w:t>Users can create accounts, login, and manage their profiles securely</w:t>
      </w:r>
    </w:p>
    <w:p w14:paraId="075C07BD" w14:textId="77777777" w:rsidR="0053459B" w:rsidRDefault="00000000">
      <w:pPr>
        <w:pStyle w:val="ListBullet"/>
      </w:pPr>
      <w:r>
        <w:rPr>
          <w:b/>
        </w:rPr>
        <w:t xml:space="preserve">Personality Quiz: </w:t>
      </w:r>
      <w:r>
        <w:t>A comprehensive 50-question quiz based on the Big Five personality model</w:t>
      </w:r>
    </w:p>
    <w:p w14:paraId="70A19C26" w14:textId="77777777" w:rsidR="0053459B" w:rsidRDefault="00000000">
      <w:pPr>
        <w:pStyle w:val="ListBullet"/>
      </w:pPr>
      <w:r>
        <w:rPr>
          <w:b/>
        </w:rPr>
        <w:t xml:space="preserve">Text-Based Analysis: </w:t>
      </w:r>
      <w:r>
        <w:t>NLP-powered analysis of free-text descriptions provided by users</w:t>
      </w:r>
    </w:p>
    <w:p w14:paraId="02F04A61" w14:textId="77777777" w:rsidR="0053459B" w:rsidRDefault="00000000">
      <w:pPr>
        <w:pStyle w:val="ListBullet"/>
      </w:pPr>
      <w:r>
        <w:rPr>
          <w:b/>
        </w:rPr>
        <w:t xml:space="preserve">Career Recommendations: </w:t>
      </w:r>
      <w:r>
        <w:t>Personalized career suggestions based on personality trait analysis</w:t>
      </w:r>
    </w:p>
    <w:p w14:paraId="5762265B" w14:textId="77777777" w:rsidR="0053459B" w:rsidRDefault="00000000">
      <w:pPr>
        <w:pStyle w:val="ListBullet"/>
      </w:pPr>
      <w:r>
        <w:rPr>
          <w:b/>
        </w:rPr>
        <w:t xml:space="preserve">User Similarity Matching: </w:t>
      </w:r>
      <w:r>
        <w:t>Finding and recommending similar users based on personality compatibility</w:t>
      </w:r>
    </w:p>
    <w:p w14:paraId="6B6656F6" w14:textId="77777777" w:rsidR="0053459B" w:rsidRDefault="00000000">
      <w:pPr>
        <w:pStyle w:val="ListBullet"/>
      </w:pPr>
      <w:r>
        <w:rPr>
          <w:b/>
        </w:rPr>
        <w:t xml:space="preserve">Responsive UI: </w:t>
      </w:r>
      <w:r>
        <w:t>Modern, responsive web interface accessible on all devices</w:t>
      </w:r>
    </w:p>
    <w:p w14:paraId="50230D68" w14:textId="77777777" w:rsidR="0053459B" w:rsidRDefault="00000000">
      <w:pPr>
        <w:pStyle w:val="ListBullet"/>
      </w:pPr>
      <w:r>
        <w:rPr>
          <w:b/>
        </w:rPr>
        <w:t xml:space="preserve">Bilingual Support: </w:t>
      </w:r>
      <w:r>
        <w:t>Full English and Arabic language support</w:t>
      </w:r>
    </w:p>
    <w:p w14:paraId="6BC63A4D" w14:textId="77777777" w:rsidR="0053459B" w:rsidRDefault="00000000">
      <w:r>
        <w:br w:type="page"/>
      </w:r>
    </w:p>
    <w:p w14:paraId="2EB78EEA" w14:textId="77777777" w:rsidR="0053459B" w:rsidRDefault="00000000">
      <w:pPr>
        <w:pStyle w:val="Heading1"/>
      </w:pPr>
      <w:r>
        <w:rPr>
          <w:color w:val="6366F1"/>
        </w:rPr>
        <w:lastRenderedPageBreak/>
        <w:t>2. System Analysis</w:t>
      </w:r>
    </w:p>
    <w:p w14:paraId="52F2730F" w14:textId="77777777" w:rsidR="0053459B" w:rsidRDefault="00000000">
      <w:pPr>
        <w:pStyle w:val="Heading2"/>
      </w:pPr>
      <w:r>
        <w:rPr>
          <w:color w:val="6366F1"/>
        </w:rPr>
        <w:t>2.1 Requirements Analysis</w:t>
      </w:r>
    </w:p>
    <w:p w14:paraId="3A34EE4D" w14:textId="77777777" w:rsidR="0053459B" w:rsidRDefault="00000000">
      <w:pPr>
        <w:pStyle w:val="Heading3"/>
      </w:pPr>
      <w:r>
        <w:rPr>
          <w:color w:val="6366F1"/>
        </w:rPr>
        <w:t>2.1.1 Functional Requirements</w:t>
      </w:r>
    </w:p>
    <w:tbl>
      <w:tblPr>
        <w:tblStyle w:val="TableGrid"/>
        <w:tblW w:w="0" w:type="auto"/>
        <w:tblLook w:val="04A0" w:firstRow="1" w:lastRow="0" w:firstColumn="1" w:lastColumn="0" w:noHBand="0" w:noVBand="1"/>
      </w:tblPr>
      <w:tblGrid>
        <w:gridCol w:w="2946"/>
        <w:gridCol w:w="2946"/>
        <w:gridCol w:w="2946"/>
      </w:tblGrid>
      <w:tr w:rsidR="0053459B" w14:paraId="617A831D" w14:textId="77777777">
        <w:tc>
          <w:tcPr>
            <w:tcW w:w="2946" w:type="dxa"/>
          </w:tcPr>
          <w:p w14:paraId="1BA6D060" w14:textId="77777777" w:rsidR="0053459B" w:rsidRDefault="00000000">
            <w:pPr>
              <w:jc w:val="center"/>
            </w:pPr>
            <w:r>
              <w:rPr>
                <w:b/>
              </w:rPr>
              <w:t>ID</w:t>
            </w:r>
          </w:p>
        </w:tc>
        <w:tc>
          <w:tcPr>
            <w:tcW w:w="2946" w:type="dxa"/>
          </w:tcPr>
          <w:p w14:paraId="6994A287" w14:textId="77777777" w:rsidR="0053459B" w:rsidRDefault="00000000">
            <w:pPr>
              <w:jc w:val="center"/>
            </w:pPr>
            <w:r>
              <w:rPr>
                <w:b/>
              </w:rPr>
              <w:t>Requirement</w:t>
            </w:r>
          </w:p>
        </w:tc>
        <w:tc>
          <w:tcPr>
            <w:tcW w:w="2946" w:type="dxa"/>
          </w:tcPr>
          <w:p w14:paraId="062C02F7" w14:textId="77777777" w:rsidR="0053459B" w:rsidRDefault="00000000">
            <w:pPr>
              <w:jc w:val="center"/>
            </w:pPr>
            <w:r>
              <w:rPr>
                <w:b/>
              </w:rPr>
              <w:t>Description</w:t>
            </w:r>
          </w:p>
        </w:tc>
      </w:tr>
      <w:tr w:rsidR="0053459B" w14:paraId="62201F28" w14:textId="77777777">
        <w:tc>
          <w:tcPr>
            <w:tcW w:w="2946" w:type="dxa"/>
          </w:tcPr>
          <w:p w14:paraId="3404D105" w14:textId="77777777" w:rsidR="0053459B" w:rsidRDefault="00000000">
            <w:r>
              <w:t>FR-001</w:t>
            </w:r>
          </w:p>
        </w:tc>
        <w:tc>
          <w:tcPr>
            <w:tcW w:w="2946" w:type="dxa"/>
          </w:tcPr>
          <w:p w14:paraId="37D36C5B" w14:textId="77777777" w:rsidR="0053459B" w:rsidRDefault="00000000">
            <w:r>
              <w:t>User Registration</w:t>
            </w:r>
          </w:p>
        </w:tc>
        <w:tc>
          <w:tcPr>
            <w:tcW w:w="2946" w:type="dxa"/>
          </w:tcPr>
          <w:p w14:paraId="44F0BA19" w14:textId="77777777" w:rsidR="0053459B" w:rsidRDefault="00000000">
            <w:r>
              <w:t>System shall allow new users to register with name, email, password, age, and career goal</w:t>
            </w:r>
          </w:p>
        </w:tc>
      </w:tr>
      <w:tr w:rsidR="0053459B" w14:paraId="10B83871" w14:textId="77777777">
        <w:tc>
          <w:tcPr>
            <w:tcW w:w="2946" w:type="dxa"/>
          </w:tcPr>
          <w:p w14:paraId="055825B7" w14:textId="77777777" w:rsidR="0053459B" w:rsidRDefault="00000000">
            <w:r>
              <w:t>FR-002</w:t>
            </w:r>
          </w:p>
        </w:tc>
        <w:tc>
          <w:tcPr>
            <w:tcW w:w="2946" w:type="dxa"/>
          </w:tcPr>
          <w:p w14:paraId="21AB8B57" w14:textId="77777777" w:rsidR="0053459B" w:rsidRDefault="00000000">
            <w:r>
              <w:t>User Authentication</w:t>
            </w:r>
          </w:p>
        </w:tc>
        <w:tc>
          <w:tcPr>
            <w:tcW w:w="2946" w:type="dxa"/>
          </w:tcPr>
          <w:p w14:paraId="4D0D4260" w14:textId="77777777" w:rsidR="0053459B" w:rsidRDefault="00000000">
            <w:r>
              <w:t>System shall authenticate users using email and password</w:t>
            </w:r>
          </w:p>
        </w:tc>
      </w:tr>
      <w:tr w:rsidR="0053459B" w14:paraId="578FF496" w14:textId="77777777">
        <w:tc>
          <w:tcPr>
            <w:tcW w:w="2946" w:type="dxa"/>
          </w:tcPr>
          <w:p w14:paraId="0659F92F" w14:textId="77777777" w:rsidR="0053459B" w:rsidRDefault="00000000">
            <w:r>
              <w:t>FR-003</w:t>
            </w:r>
          </w:p>
        </w:tc>
        <w:tc>
          <w:tcPr>
            <w:tcW w:w="2946" w:type="dxa"/>
          </w:tcPr>
          <w:p w14:paraId="44B9210B" w14:textId="77777777" w:rsidR="0053459B" w:rsidRDefault="00000000">
            <w:r>
              <w:t>Personality Quiz</w:t>
            </w:r>
          </w:p>
        </w:tc>
        <w:tc>
          <w:tcPr>
            <w:tcW w:w="2946" w:type="dxa"/>
          </w:tcPr>
          <w:p w14:paraId="0D3579D7" w14:textId="77777777" w:rsidR="0053459B" w:rsidRDefault="00000000">
            <w:r>
              <w:t>System shall present 50 questions covering the Big Five personality traits</w:t>
            </w:r>
          </w:p>
        </w:tc>
      </w:tr>
      <w:tr w:rsidR="0053459B" w14:paraId="3F073ADD" w14:textId="77777777">
        <w:tc>
          <w:tcPr>
            <w:tcW w:w="2946" w:type="dxa"/>
          </w:tcPr>
          <w:p w14:paraId="48A70345" w14:textId="77777777" w:rsidR="0053459B" w:rsidRDefault="00000000">
            <w:r>
              <w:t>FR-004</w:t>
            </w:r>
          </w:p>
        </w:tc>
        <w:tc>
          <w:tcPr>
            <w:tcW w:w="2946" w:type="dxa"/>
          </w:tcPr>
          <w:p w14:paraId="4A3553AB" w14:textId="77777777" w:rsidR="0053459B" w:rsidRDefault="00000000">
            <w:r>
              <w:t>Quiz Answer Storage</w:t>
            </w:r>
          </w:p>
        </w:tc>
        <w:tc>
          <w:tcPr>
            <w:tcW w:w="2946" w:type="dxa"/>
          </w:tcPr>
          <w:p w14:paraId="7AD7ACA5" w14:textId="77777777" w:rsidR="0053459B" w:rsidRDefault="00000000">
            <w:r>
              <w:t>System shall store user quiz answers for future reference</w:t>
            </w:r>
          </w:p>
        </w:tc>
      </w:tr>
      <w:tr w:rsidR="0053459B" w14:paraId="734E068E" w14:textId="77777777">
        <w:tc>
          <w:tcPr>
            <w:tcW w:w="2946" w:type="dxa"/>
          </w:tcPr>
          <w:p w14:paraId="136A131E" w14:textId="77777777" w:rsidR="0053459B" w:rsidRDefault="00000000">
            <w:r>
              <w:t>FR-005</w:t>
            </w:r>
          </w:p>
        </w:tc>
        <w:tc>
          <w:tcPr>
            <w:tcW w:w="2946" w:type="dxa"/>
          </w:tcPr>
          <w:p w14:paraId="676C2FC7" w14:textId="77777777" w:rsidR="0053459B" w:rsidRDefault="00000000">
            <w:r>
              <w:t>Personality Analysis</w:t>
            </w:r>
          </w:p>
        </w:tc>
        <w:tc>
          <w:tcPr>
            <w:tcW w:w="2946" w:type="dxa"/>
          </w:tcPr>
          <w:p w14:paraId="3C71C2E1" w14:textId="77777777" w:rsidR="0053459B" w:rsidRDefault="00000000">
            <w:r>
              <w:t>System shall calculate five personality trait scores (0-100%)</w:t>
            </w:r>
          </w:p>
        </w:tc>
      </w:tr>
      <w:tr w:rsidR="0053459B" w14:paraId="78625AB1" w14:textId="77777777">
        <w:tc>
          <w:tcPr>
            <w:tcW w:w="2946" w:type="dxa"/>
          </w:tcPr>
          <w:p w14:paraId="135E671B" w14:textId="77777777" w:rsidR="0053459B" w:rsidRDefault="00000000">
            <w:r>
              <w:t>FR-006</w:t>
            </w:r>
          </w:p>
        </w:tc>
        <w:tc>
          <w:tcPr>
            <w:tcW w:w="2946" w:type="dxa"/>
          </w:tcPr>
          <w:p w14:paraId="27A6317B" w14:textId="77777777" w:rsidR="0053459B" w:rsidRDefault="00000000">
            <w:r>
              <w:t>Personality Type Classification</w:t>
            </w:r>
          </w:p>
        </w:tc>
        <w:tc>
          <w:tcPr>
            <w:tcW w:w="2946" w:type="dxa"/>
          </w:tcPr>
          <w:p w14:paraId="2DC4F7C7" w14:textId="77777777" w:rsidR="0053459B" w:rsidRDefault="00000000">
            <w:r>
              <w:t>System shall classify users into personality types based on dominant traits</w:t>
            </w:r>
          </w:p>
        </w:tc>
      </w:tr>
      <w:tr w:rsidR="0053459B" w14:paraId="59206812" w14:textId="77777777">
        <w:tc>
          <w:tcPr>
            <w:tcW w:w="2946" w:type="dxa"/>
          </w:tcPr>
          <w:p w14:paraId="703E2A7D" w14:textId="77777777" w:rsidR="0053459B" w:rsidRDefault="00000000">
            <w:r>
              <w:t>FR-007</w:t>
            </w:r>
          </w:p>
        </w:tc>
        <w:tc>
          <w:tcPr>
            <w:tcW w:w="2946" w:type="dxa"/>
          </w:tcPr>
          <w:p w14:paraId="1BF0F6B9" w14:textId="77777777" w:rsidR="0053459B" w:rsidRDefault="00000000">
            <w:r>
              <w:t>Career Recommendations</w:t>
            </w:r>
          </w:p>
        </w:tc>
        <w:tc>
          <w:tcPr>
            <w:tcW w:w="2946" w:type="dxa"/>
          </w:tcPr>
          <w:p w14:paraId="0635CDAF" w14:textId="77777777" w:rsidR="0053459B" w:rsidRDefault="00000000">
            <w:r>
              <w:t>System shall recommend careers based on personality analysis</w:t>
            </w:r>
          </w:p>
        </w:tc>
      </w:tr>
      <w:tr w:rsidR="0053459B" w14:paraId="1FED9147" w14:textId="77777777">
        <w:tc>
          <w:tcPr>
            <w:tcW w:w="2946" w:type="dxa"/>
          </w:tcPr>
          <w:p w14:paraId="4B456EE7" w14:textId="77777777" w:rsidR="0053459B" w:rsidRDefault="00000000">
            <w:r>
              <w:t>FR-008</w:t>
            </w:r>
          </w:p>
        </w:tc>
        <w:tc>
          <w:tcPr>
            <w:tcW w:w="2946" w:type="dxa"/>
          </w:tcPr>
          <w:p w14:paraId="41BC7121" w14:textId="77777777" w:rsidR="0053459B" w:rsidRDefault="00000000">
            <w:r>
              <w:t>Skill Suggestions</w:t>
            </w:r>
          </w:p>
        </w:tc>
        <w:tc>
          <w:tcPr>
            <w:tcW w:w="2946" w:type="dxa"/>
          </w:tcPr>
          <w:p w14:paraId="754CD753" w14:textId="77777777" w:rsidR="0053459B" w:rsidRDefault="00000000">
            <w:r>
              <w:t>System shall suggest skills needed for recommended careers</w:t>
            </w:r>
          </w:p>
        </w:tc>
      </w:tr>
      <w:tr w:rsidR="0053459B" w14:paraId="77758749" w14:textId="77777777">
        <w:tc>
          <w:tcPr>
            <w:tcW w:w="2946" w:type="dxa"/>
          </w:tcPr>
          <w:p w14:paraId="77EB09A9" w14:textId="77777777" w:rsidR="0053459B" w:rsidRDefault="00000000">
            <w:r>
              <w:t>FR-009</w:t>
            </w:r>
          </w:p>
        </w:tc>
        <w:tc>
          <w:tcPr>
            <w:tcW w:w="2946" w:type="dxa"/>
          </w:tcPr>
          <w:p w14:paraId="0EDE936E" w14:textId="77777777" w:rsidR="0053459B" w:rsidRDefault="00000000">
            <w:r>
              <w:t>Similar User Discovery</w:t>
            </w:r>
          </w:p>
        </w:tc>
        <w:tc>
          <w:tcPr>
            <w:tcW w:w="2946" w:type="dxa"/>
          </w:tcPr>
          <w:p w14:paraId="0BCAA055" w14:textId="77777777" w:rsidR="0053459B" w:rsidRDefault="00000000">
            <w:r>
              <w:t>System shall find users with similar personality profiles</w:t>
            </w:r>
          </w:p>
        </w:tc>
      </w:tr>
      <w:tr w:rsidR="0053459B" w14:paraId="0187441C" w14:textId="77777777">
        <w:tc>
          <w:tcPr>
            <w:tcW w:w="2946" w:type="dxa"/>
          </w:tcPr>
          <w:p w14:paraId="72D3F460" w14:textId="77777777" w:rsidR="0053459B" w:rsidRDefault="00000000">
            <w:r>
              <w:t>FR-010</w:t>
            </w:r>
          </w:p>
        </w:tc>
        <w:tc>
          <w:tcPr>
            <w:tcW w:w="2946" w:type="dxa"/>
          </w:tcPr>
          <w:p w14:paraId="485306A1" w14:textId="77777777" w:rsidR="0053459B" w:rsidRDefault="00000000">
            <w:r>
              <w:t>Text Analysis</w:t>
            </w:r>
          </w:p>
        </w:tc>
        <w:tc>
          <w:tcPr>
            <w:tcW w:w="2946" w:type="dxa"/>
          </w:tcPr>
          <w:p w14:paraId="34321CCA" w14:textId="77777777" w:rsidR="0053459B" w:rsidRDefault="00000000">
            <w:r>
              <w:t>System shall analyze free-text input to extract personality traits</w:t>
            </w:r>
          </w:p>
        </w:tc>
      </w:tr>
      <w:tr w:rsidR="0053459B" w14:paraId="36B48764" w14:textId="77777777">
        <w:tc>
          <w:tcPr>
            <w:tcW w:w="2946" w:type="dxa"/>
          </w:tcPr>
          <w:p w14:paraId="3D4C87AA" w14:textId="77777777" w:rsidR="0053459B" w:rsidRDefault="00000000">
            <w:r>
              <w:t>FR-011</w:t>
            </w:r>
          </w:p>
        </w:tc>
        <w:tc>
          <w:tcPr>
            <w:tcW w:w="2946" w:type="dxa"/>
          </w:tcPr>
          <w:p w14:paraId="3BFD6604" w14:textId="77777777" w:rsidR="0053459B" w:rsidRDefault="00000000">
            <w:r>
              <w:t>Profile Management</w:t>
            </w:r>
          </w:p>
        </w:tc>
        <w:tc>
          <w:tcPr>
            <w:tcW w:w="2946" w:type="dxa"/>
          </w:tcPr>
          <w:p w14:paraId="033F83EB" w14:textId="77777777" w:rsidR="0053459B" w:rsidRDefault="00000000">
            <w:r>
              <w:t>System shall allow users to view and manage their profiles</w:t>
            </w:r>
          </w:p>
        </w:tc>
      </w:tr>
      <w:tr w:rsidR="0053459B" w14:paraId="127FDD9A" w14:textId="77777777">
        <w:tc>
          <w:tcPr>
            <w:tcW w:w="2946" w:type="dxa"/>
          </w:tcPr>
          <w:p w14:paraId="46BAE9F0" w14:textId="77777777" w:rsidR="0053459B" w:rsidRDefault="00000000">
            <w:r>
              <w:t>FR-012</w:t>
            </w:r>
          </w:p>
        </w:tc>
        <w:tc>
          <w:tcPr>
            <w:tcW w:w="2946" w:type="dxa"/>
          </w:tcPr>
          <w:p w14:paraId="0BAD682B" w14:textId="77777777" w:rsidR="0053459B" w:rsidRDefault="00000000">
            <w:r>
              <w:t>Bilingual Support</w:t>
            </w:r>
          </w:p>
        </w:tc>
        <w:tc>
          <w:tcPr>
            <w:tcW w:w="2946" w:type="dxa"/>
          </w:tcPr>
          <w:p w14:paraId="1681F425" w14:textId="77777777" w:rsidR="0053459B" w:rsidRDefault="00000000">
            <w:r>
              <w:t>System shall support English and Arabic languages</w:t>
            </w:r>
          </w:p>
        </w:tc>
      </w:tr>
    </w:tbl>
    <w:p w14:paraId="4E650C39" w14:textId="77777777" w:rsidR="0053459B" w:rsidRDefault="0053459B"/>
    <w:p w14:paraId="58EC0BF7" w14:textId="77777777" w:rsidR="009B7286" w:rsidRDefault="009B7286"/>
    <w:p w14:paraId="2FB2257E" w14:textId="77777777" w:rsidR="009B7286" w:rsidRDefault="009B7286"/>
    <w:p w14:paraId="3EDC91DD" w14:textId="77777777" w:rsidR="009B7286" w:rsidRDefault="009B7286"/>
    <w:p w14:paraId="1592D827" w14:textId="77777777" w:rsidR="0053459B" w:rsidRDefault="00000000">
      <w:pPr>
        <w:pStyle w:val="Heading3"/>
      </w:pPr>
      <w:r>
        <w:rPr>
          <w:color w:val="6366F1"/>
        </w:rPr>
        <w:lastRenderedPageBreak/>
        <w:t>2.1.2 Non-Functional Requirements</w:t>
      </w:r>
    </w:p>
    <w:tbl>
      <w:tblPr>
        <w:tblStyle w:val="TableGrid"/>
        <w:tblW w:w="0" w:type="auto"/>
        <w:tblLook w:val="04A0" w:firstRow="1" w:lastRow="0" w:firstColumn="1" w:lastColumn="0" w:noHBand="0" w:noVBand="1"/>
      </w:tblPr>
      <w:tblGrid>
        <w:gridCol w:w="2946"/>
        <w:gridCol w:w="2946"/>
        <w:gridCol w:w="2946"/>
      </w:tblGrid>
      <w:tr w:rsidR="0053459B" w14:paraId="6804D63A" w14:textId="77777777">
        <w:tc>
          <w:tcPr>
            <w:tcW w:w="2946" w:type="dxa"/>
          </w:tcPr>
          <w:p w14:paraId="3D7B03CB" w14:textId="77777777" w:rsidR="0053459B" w:rsidRDefault="00000000">
            <w:pPr>
              <w:jc w:val="center"/>
            </w:pPr>
            <w:r>
              <w:rPr>
                <w:b/>
              </w:rPr>
              <w:t>ID</w:t>
            </w:r>
          </w:p>
        </w:tc>
        <w:tc>
          <w:tcPr>
            <w:tcW w:w="2946" w:type="dxa"/>
          </w:tcPr>
          <w:p w14:paraId="334D625B" w14:textId="77777777" w:rsidR="0053459B" w:rsidRDefault="00000000">
            <w:pPr>
              <w:jc w:val="center"/>
            </w:pPr>
            <w:r>
              <w:rPr>
                <w:b/>
              </w:rPr>
              <w:t>Quality Attribute</w:t>
            </w:r>
          </w:p>
        </w:tc>
        <w:tc>
          <w:tcPr>
            <w:tcW w:w="2946" w:type="dxa"/>
          </w:tcPr>
          <w:p w14:paraId="3AC30E35" w14:textId="77777777" w:rsidR="0053459B" w:rsidRDefault="00000000">
            <w:pPr>
              <w:jc w:val="center"/>
            </w:pPr>
            <w:r>
              <w:rPr>
                <w:b/>
              </w:rPr>
              <w:t>Description</w:t>
            </w:r>
          </w:p>
        </w:tc>
      </w:tr>
      <w:tr w:rsidR="0053459B" w14:paraId="30C6BECA" w14:textId="77777777">
        <w:tc>
          <w:tcPr>
            <w:tcW w:w="2946" w:type="dxa"/>
          </w:tcPr>
          <w:p w14:paraId="1C9B5A25" w14:textId="77777777" w:rsidR="0053459B" w:rsidRDefault="00000000">
            <w:r>
              <w:t>NFR-001</w:t>
            </w:r>
          </w:p>
        </w:tc>
        <w:tc>
          <w:tcPr>
            <w:tcW w:w="2946" w:type="dxa"/>
          </w:tcPr>
          <w:p w14:paraId="0EDE0693" w14:textId="77777777" w:rsidR="0053459B" w:rsidRDefault="00000000">
            <w:r>
              <w:t>Performance</w:t>
            </w:r>
          </w:p>
        </w:tc>
        <w:tc>
          <w:tcPr>
            <w:tcW w:w="2946" w:type="dxa"/>
          </w:tcPr>
          <w:p w14:paraId="76AEF3AA" w14:textId="77777777" w:rsidR="0053459B" w:rsidRDefault="00000000">
            <w:r>
              <w:t>System shall respond to user requests within 3 seconds under normal load</w:t>
            </w:r>
          </w:p>
        </w:tc>
      </w:tr>
      <w:tr w:rsidR="0053459B" w14:paraId="5A5B0C3D" w14:textId="77777777">
        <w:tc>
          <w:tcPr>
            <w:tcW w:w="2946" w:type="dxa"/>
          </w:tcPr>
          <w:p w14:paraId="539212F0" w14:textId="77777777" w:rsidR="0053459B" w:rsidRDefault="00000000">
            <w:r>
              <w:t>NFR-002</w:t>
            </w:r>
          </w:p>
        </w:tc>
        <w:tc>
          <w:tcPr>
            <w:tcW w:w="2946" w:type="dxa"/>
          </w:tcPr>
          <w:p w14:paraId="25ED6CF0" w14:textId="77777777" w:rsidR="0053459B" w:rsidRDefault="00000000">
            <w:r>
              <w:t>Scalability</w:t>
            </w:r>
          </w:p>
        </w:tc>
        <w:tc>
          <w:tcPr>
            <w:tcW w:w="2946" w:type="dxa"/>
          </w:tcPr>
          <w:p w14:paraId="2078EE4F" w14:textId="77777777" w:rsidR="0053459B" w:rsidRDefault="00000000">
            <w:r>
              <w:t>System architecture shall support horizontal scaling for increased users</w:t>
            </w:r>
          </w:p>
        </w:tc>
      </w:tr>
      <w:tr w:rsidR="0053459B" w14:paraId="00FEC097" w14:textId="77777777">
        <w:tc>
          <w:tcPr>
            <w:tcW w:w="2946" w:type="dxa"/>
          </w:tcPr>
          <w:p w14:paraId="71F15B32" w14:textId="77777777" w:rsidR="0053459B" w:rsidRDefault="00000000">
            <w:r>
              <w:t>NFR-003</w:t>
            </w:r>
          </w:p>
        </w:tc>
        <w:tc>
          <w:tcPr>
            <w:tcW w:w="2946" w:type="dxa"/>
          </w:tcPr>
          <w:p w14:paraId="5344819A" w14:textId="77777777" w:rsidR="0053459B" w:rsidRDefault="00000000">
            <w:r>
              <w:t>Security</w:t>
            </w:r>
          </w:p>
        </w:tc>
        <w:tc>
          <w:tcPr>
            <w:tcW w:w="2946" w:type="dxa"/>
          </w:tcPr>
          <w:p w14:paraId="062CD547" w14:textId="77777777" w:rsidR="0053459B" w:rsidRDefault="00000000">
            <w:r>
              <w:t>User passwords shall be hashed using bcrypt before storage</w:t>
            </w:r>
          </w:p>
        </w:tc>
      </w:tr>
      <w:tr w:rsidR="0053459B" w14:paraId="7101B033" w14:textId="77777777">
        <w:tc>
          <w:tcPr>
            <w:tcW w:w="2946" w:type="dxa"/>
          </w:tcPr>
          <w:p w14:paraId="482F1262" w14:textId="77777777" w:rsidR="0053459B" w:rsidRDefault="00000000">
            <w:r>
              <w:t>NFR-004</w:t>
            </w:r>
          </w:p>
        </w:tc>
        <w:tc>
          <w:tcPr>
            <w:tcW w:w="2946" w:type="dxa"/>
          </w:tcPr>
          <w:p w14:paraId="50E115EA" w14:textId="77777777" w:rsidR="0053459B" w:rsidRDefault="00000000">
            <w:r>
              <w:t>Usability</w:t>
            </w:r>
          </w:p>
        </w:tc>
        <w:tc>
          <w:tcPr>
            <w:tcW w:w="2946" w:type="dxa"/>
          </w:tcPr>
          <w:p w14:paraId="66128EEB" w14:textId="77777777" w:rsidR="0053459B" w:rsidRDefault="00000000">
            <w:r>
              <w:t>Interface shall be intuitive and require minimal training</w:t>
            </w:r>
          </w:p>
        </w:tc>
      </w:tr>
      <w:tr w:rsidR="0053459B" w14:paraId="16A653D9" w14:textId="77777777">
        <w:tc>
          <w:tcPr>
            <w:tcW w:w="2946" w:type="dxa"/>
          </w:tcPr>
          <w:p w14:paraId="68D184C5" w14:textId="77777777" w:rsidR="0053459B" w:rsidRDefault="00000000">
            <w:r>
              <w:t>NFR-005</w:t>
            </w:r>
          </w:p>
        </w:tc>
        <w:tc>
          <w:tcPr>
            <w:tcW w:w="2946" w:type="dxa"/>
          </w:tcPr>
          <w:p w14:paraId="48DF574D" w14:textId="77777777" w:rsidR="0053459B" w:rsidRDefault="00000000">
            <w:r>
              <w:t>Availability</w:t>
            </w:r>
          </w:p>
        </w:tc>
        <w:tc>
          <w:tcPr>
            <w:tcW w:w="2946" w:type="dxa"/>
          </w:tcPr>
          <w:p w14:paraId="3B2507BB" w14:textId="77777777" w:rsidR="0053459B" w:rsidRDefault="00000000">
            <w:r>
              <w:t>System shall be available 99% of the time</w:t>
            </w:r>
          </w:p>
        </w:tc>
      </w:tr>
      <w:tr w:rsidR="0053459B" w14:paraId="72A5B56E" w14:textId="77777777">
        <w:tc>
          <w:tcPr>
            <w:tcW w:w="2946" w:type="dxa"/>
          </w:tcPr>
          <w:p w14:paraId="05EB672E" w14:textId="77777777" w:rsidR="0053459B" w:rsidRDefault="00000000">
            <w:r>
              <w:t>NFR-006</w:t>
            </w:r>
          </w:p>
        </w:tc>
        <w:tc>
          <w:tcPr>
            <w:tcW w:w="2946" w:type="dxa"/>
          </w:tcPr>
          <w:p w14:paraId="32E1FDCB" w14:textId="77777777" w:rsidR="0053459B" w:rsidRDefault="00000000">
            <w:r>
              <w:t>Data Integrity</w:t>
            </w:r>
          </w:p>
        </w:tc>
        <w:tc>
          <w:tcPr>
            <w:tcW w:w="2946" w:type="dxa"/>
          </w:tcPr>
          <w:p w14:paraId="22D2236C" w14:textId="77777777" w:rsidR="0053459B" w:rsidRDefault="00000000">
            <w:r>
              <w:t>User data shall be protected from corruption and loss</w:t>
            </w:r>
          </w:p>
        </w:tc>
      </w:tr>
      <w:tr w:rsidR="0053459B" w14:paraId="10964CD1" w14:textId="77777777">
        <w:tc>
          <w:tcPr>
            <w:tcW w:w="2946" w:type="dxa"/>
          </w:tcPr>
          <w:p w14:paraId="5A2E3CF0" w14:textId="77777777" w:rsidR="0053459B" w:rsidRDefault="00000000">
            <w:r>
              <w:t>NFR-007</w:t>
            </w:r>
          </w:p>
        </w:tc>
        <w:tc>
          <w:tcPr>
            <w:tcW w:w="2946" w:type="dxa"/>
          </w:tcPr>
          <w:p w14:paraId="3AE4A651" w14:textId="77777777" w:rsidR="0053459B" w:rsidRDefault="00000000">
            <w:r>
              <w:t>Accessibility</w:t>
            </w:r>
          </w:p>
        </w:tc>
        <w:tc>
          <w:tcPr>
            <w:tcW w:w="2946" w:type="dxa"/>
          </w:tcPr>
          <w:p w14:paraId="70CD572D" w14:textId="77777777" w:rsidR="0053459B" w:rsidRDefault="00000000">
            <w:r>
              <w:t>System shall be accessible on desktop, tablet, and mobile devices</w:t>
            </w:r>
          </w:p>
        </w:tc>
      </w:tr>
      <w:tr w:rsidR="0053459B" w14:paraId="75B87148" w14:textId="77777777">
        <w:tc>
          <w:tcPr>
            <w:tcW w:w="2946" w:type="dxa"/>
          </w:tcPr>
          <w:p w14:paraId="710D9DF4" w14:textId="77777777" w:rsidR="0053459B" w:rsidRDefault="00000000">
            <w:r>
              <w:t>NFR-008</w:t>
            </w:r>
          </w:p>
        </w:tc>
        <w:tc>
          <w:tcPr>
            <w:tcW w:w="2946" w:type="dxa"/>
          </w:tcPr>
          <w:p w14:paraId="3271840A" w14:textId="77777777" w:rsidR="0053459B" w:rsidRDefault="00000000">
            <w:r>
              <w:t>Maintainability</w:t>
            </w:r>
          </w:p>
        </w:tc>
        <w:tc>
          <w:tcPr>
            <w:tcW w:w="2946" w:type="dxa"/>
          </w:tcPr>
          <w:p w14:paraId="47E34AC6" w14:textId="77777777" w:rsidR="0053459B" w:rsidRDefault="00000000">
            <w:r>
              <w:t>Code shall be well-documented and follow coding standards</w:t>
            </w:r>
          </w:p>
        </w:tc>
      </w:tr>
    </w:tbl>
    <w:p w14:paraId="3FDED1D0" w14:textId="77777777" w:rsidR="0053459B" w:rsidRDefault="0053459B"/>
    <w:p w14:paraId="6223FFBD" w14:textId="77777777" w:rsidR="0053459B" w:rsidRDefault="00000000">
      <w:pPr>
        <w:pStyle w:val="Heading3"/>
      </w:pPr>
      <w:r>
        <w:rPr>
          <w:color w:val="6366F1"/>
        </w:rPr>
        <w:t>2.2 System Context Diagram</w:t>
      </w:r>
    </w:p>
    <w:p w14:paraId="1A16D413" w14:textId="77777777" w:rsidR="0053459B" w:rsidRDefault="00000000">
      <w:r>
        <w:t>The context diagram illustrates the system boundaries and external entities interacting with the AI Personality &amp; Career Recommendation System.</w:t>
      </w:r>
    </w:p>
    <w:p w14:paraId="78D28B48" w14:textId="77777777" w:rsidR="0053459B" w:rsidRDefault="0053459B"/>
    <w:p w14:paraId="403633B4" w14:textId="77777777" w:rsidR="0053459B" w:rsidRDefault="00000000">
      <w:pPr>
        <w:jc w:val="center"/>
      </w:pPr>
      <w:r>
        <w:rPr>
          <w:b/>
        </w:rPr>
        <w:t>┌─────────────────────────────────────────────────────────────────┐</w:t>
      </w:r>
      <w:r>
        <w:rPr>
          <w:b/>
        </w:rPr>
        <w:br/>
      </w:r>
      <w:r>
        <w:t>│           AI Personality &amp; Career Recommendation System          │</w:t>
      </w:r>
      <w:r>
        <w:br/>
        <w:t>│                                                                 │</w:t>
      </w:r>
      <w:r>
        <w:br/>
        <w:t>│  ┌─────────────┐  ┌─────────────┐  ┌─────────────────────────┐  │</w:t>
      </w:r>
      <w:r>
        <w:br/>
        <w:t>│  │  Frontend   │  │  Backend    │  │   AI Engine &amp; Database  │  │</w:t>
      </w:r>
      <w:r>
        <w:br/>
        <w:t>│  │  (HTML/CSS) │  │  (Flask)    │  │   (NLP + MongoDB)       │  │</w:t>
      </w:r>
      <w:r>
        <w:br/>
        <w:t>│  └─────────────┘  └─────────────┘  └─────────────────────────┘  │</w:t>
      </w:r>
      <w:r>
        <w:br/>
        <w:t>└─────────────────────────────────────────────────────────────────┘</w:t>
      </w:r>
      <w:r>
        <w:br/>
      </w:r>
    </w:p>
    <w:p w14:paraId="7A6A659E" w14:textId="2CA7A721" w:rsidR="0053459B" w:rsidRDefault="0053459B"/>
    <w:p w14:paraId="01794E4C" w14:textId="77777777" w:rsidR="009B7286" w:rsidRDefault="009B7286"/>
    <w:p w14:paraId="5EC94772" w14:textId="77777777" w:rsidR="0053459B" w:rsidRDefault="00000000">
      <w:pPr>
        <w:jc w:val="center"/>
      </w:pPr>
      <w:r>
        <w:rPr>
          <w:b/>
        </w:rPr>
        <w:lastRenderedPageBreak/>
        <w:t>External Entities:</w:t>
      </w:r>
    </w:p>
    <w:p w14:paraId="6AC6D3BA" w14:textId="77777777" w:rsidR="0053459B" w:rsidRDefault="0053459B"/>
    <w:p w14:paraId="68B57550" w14:textId="77777777" w:rsidR="0053459B" w:rsidRDefault="00000000">
      <w:pPr>
        <w:pStyle w:val="ListBullet"/>
        <w:ind w:left="283"/>
      </w:pPr>
      <w:r>
        <w:t>User: Interacts with the system through web interface</w:t>
      </w:r>
    </w:p>
    <w:p w14:paraId="146269E3" w14:textId="77777777" w:rsidR="0053459B" w:rsidRDefault="00000000">
      <w:pPr>
        <w:pStyle w:val="ListBullet"/>
        <w:ind w:left="283"/>
      </w:pPr>
      <w:r>
        <w:t>MongoDB: Stores user data, personality results, and career profiles</w:t>
      </w:r>
    </w:p>
    <w:p w14:paraId="1E84EB8E" w14:textId="77777777" w:rsidR="0053459B" w:rsidRDefault="00000000">
      <w:pPr>
        <w:pStyle w:val="ListBullet"/>
        <w:ind w:left="283"/>
      </w:pPr>
      <w:r>
        <w:t>Browser: Renders the frontend interface</w:t>
      </w:r>
    </w:p>
    <w:p w14:paraId="6C4D6200" w14:textId="77777777" w:rsidR="0053459B" w:rsidRDefault="00000000">
      <w:pPr>
        <w:pStyle w:val="Heading3"/>
      </w:pPr>
      <w:r>
        <w:rPr>
          <w:color w:val="6366F1"/>
        </w:rPr>
        <w:t>2.3 Use Case Diagram</w:t>
      </w:r>
    </w:p>
    <w:p w14:paraId="6FB59BC6" w14:textId="77777777" w:rsidR="0053459B" w:rsidRDefault="00000000">
      <w:r>
        <w:t>The use case diagram shows the interactions between users and the system:</w:t>
      </w:r>
    </w:p>
    <w:p w14:paraId="2525EBD9" w14:textId="77777777" w:rsidR="0053459B" w:rsidRDefault="0053459B"/>
    <w:p w14:paraId="3AD5B37B" w14:textId="77777777" w:rsidR="0053459B" w:rsidRDefault="00000000">
      <w:pPr>
        <w:jc w:val="center"/>
      </w:pPr>
      <w:r>
        <w:rPr>
          <w:rFonts w:ascii="Courier New" w:hAnsi="Courier New"/>
          <w:sz w:val="18"/>
        </w:rPr>
        <w:t>┌─────────────────────────────────────────────────────────────┐</w:t>
      </w:r>
      <w:r>
        <w:rPr>
          <w:rFonts w:ascii="Courier New" w:hAnsi="Courier New"/>
          <w:sz w:val="18"/>
        </w:rPr>
        <w:br/>
        <w:t>│                    AI Personality System                           │</w:t>
      </w:r>
      <w:r>
        <w:rPr>
          <w:rFonts w:ascii="Courier New" w:hAnsi="Courier New"/>
          <w:sz w:val="18"/>
        </w:rPr>
        <w:br/>
        <w:t>│                                                             │</w:t>
      </w:r>
      <w:r>
        <w:rPr>
          <w:rFonts w:ascii="Courier New" w:hAnsi="Courier New"/>
          <w:sz w:val="18"/>
        </w:rPr>
        <w:br/>
      </w:r>
      <w:r>
        <w:rPr>
          <w:rFonts w:ascii="Courier New" w:hAnsi="Courier New"/>
          <w:sz w:val="18"/>
        </w:rPr>
        <w:br/>
        <w:t>│  ┌──────────┐    ┌──────────┐    ┌──────────┐    ┌──────────┐  │</w:t>
      </w:r>
      <w:r>
        <w:rPr>
          <w:rFonts w:ascii="Courier New" w:hAnsi="Courier New"/>
          <w:sz w:val="18"/>
        </w:rPr>
        <w:br/>
        <w:t>│  │ Register │    │  Login   │    │  Take    │    │  View    │  │</w:t>
      </w:r>
      <w:r>
        <w:rPr>
          <w:rFonts w:ascii="Courier New" w:hAnsi="Courier New"/>
          <w:sz w:val="18"/>
        </w:rPr>
        <w:br/>
        <w:t>│  │          │    │          │    │  Quiz    │    │  Results │  │</w:t>
      </w:r>
      <w:r>
        <w:rPr>
          <w:rFonts w:ascii="Courier New" w:hAnsi="Courier New"/>
          <w:sz w:val="18"/>
        </w:rPr>
        <w:br/>
        <w:t>│  └────┬─────┘    └────┬─────┘    └────┬─────┘    └────┬─────┘  │</w:t>
      </w:r>
      <w:r>
        <w:rPr>
          <w:rFonts w:ascii="Courier New" w:hAnsi="Courier New"/>
          <w:sz w:val="18"/>
        </w:rPr>
        <w:br/>
        <w:t>│       │               │               │               │        │</w:t>
      </w:r>
      <w:r>
        <w:rPr>
          <w:rFonts w:ascii="Courier New" w:hAnsi="Courier New"/>
          <w:sz w:val="18"/>
        </w:rPr>
        <w:br/>
        <w:t>│       └───────────────┴───────────────┴───────────────┘        │</w:t>
      </w:r>
      <w:r>
        <w:rPr>
          <w:rFonts w:ascii="Courier New" w:hAnsi="Courier New"/>
          <w:sz w:val="18"/>
        </w:rPr>
        <w:br/>
        <w:t>│                            │                                    │</w:t>
      </w:r>
      <w:r>
        <w:rPr>
          <w:rFonts w:ascii="Courier New" w:hAnsi="Courier New"/>
          <w:sz w:val="18"/>
        </w:rPr>
        <w:br/>
        <w:t>│                            ▼                                    │</w:t>
      </w:r>
      <w:r>
        <w:rPr>
          <w:rFonts w:ascii="Courier New" w:hAnsi="Courier New"/>
          <w:sz w:val="18"/>
        </w:rPr>
        <w:br/>
        <w:t>│  ┌──────────┐    ┌──────────┐    ┌──────────┐    ┌──────────┐  │</w:t>
      </w:r>
      <w:r>
        <w:rPr>
          <w:rFonts w:ascii="Courier New" w:hAnsi="Courier New"/>
          <w:sz w:val="18"/>
        </w:rPr>
        <w:br/>
        <w:t>│  │ View     │    │ View     │    │ Connect  │    │  Text    │  │</w:t>
      </w:r>
      <w:r>
        <w:rPr>
          <w:rFonts w:ascii="Courier New" w:hAnsi="Courier New"/>
          <w:sz w:val="18"/>
        </w:rPr>
        <w:br/>
        <w:t>│  │ Profile  │    │ Careers  │    │ with     │    │  Analysis│  │</w:t>
      </w:r>
      <w:r>
        <w:rPr>
          <w:rFonts w:ascii="Courier New" w:hAnsi="Courier New"/>
          <w:sz w:val="18"/>
        </w:rPr>
        <w:br/>
        <w:t>│  │          │    │          │    │ Users    │    │          │  │</w:t>
      </w:r>
      <w:r>
        <w:rPr>
          <w:rFonts w:ascii="Courier New" w:hAnsi="Courier New"/>
          <w:sz w:val="18"/>
        </w:rPr>
        <w:br/>
        <w:t>│  └──────────┘    └──────────┘    └──────────┘    └──────────┘  │</w:t>
      </w:r>
      <w:r>
        <w:rPr>
          <w:rFonts w:ascii="Courier New" w:hAnsi="Courier New"/>
          <w:sz w:val="18"/>
        </w:rPr>
        <w:br/>
        <w:t>└─────────────────────────────────────────────────────────────┘</w:t>
      </w:r>
    </w:p>
    <w:p w14:paraId="708A2597" w14:textId="77777777" w:rsidR="009B7286" w:rsidRDefault="009B7286">
      <w:pPr>
        <w:pStyle w:val="Heading3"/>
        <w:rPr>
          <w:color w:val="6366F1"/>
        </w:rPr>
      </w:pPr>
    </w:p>
    <w:p w14:paraId="364E240F" w14:textId="77777777" w:rsidR="009B7286" w:rsidRDefault="009B7286">
      <w:pPr>
        <w:pStyle w:val="Heading3"/>
        <w:rPr>
          <w:color w:val="6366F1"/>
        </w:rPr>
      </w:pPr>
    </w:p>
    <w:p w14:paraId="59332FDA" w14:textId="77777777" w:rsidR="009B7286" w:rsidRDefault="009B7286">
      <w:pPr>
        <w:pStyle w:val="Heading3"/>
        <w:rPr>
          <w:color w:val="6366F1"/>
        </w:rPr>
      </w:pPr>
    </w:p>
    <w:p w14:paraId="22C7C575" w14:textId="77777777" w:rsidR="009B7286" w:rsidRDefault="009B7286">
      <w:pPr>
        <w:pStyle w:val="Heading3"/>
        <w:rPr>
          <w:color w:val="6366F1"/>
        </w:rPr>
      </w:pPr>
    </w:p>
    <w:p w14:paraId="3B14AA02" w14:textId="77777777" w:rsidR="009B7286" w:rsidRDefault="009B7286">
      <w:pPr>
        <w:pStyle w:val="Heading3"/>
        <w:rPr>
          <w:color w:val="6366F1"/>
        </w:rPr>
      </w:pPr>
    </w:p>
    <w:p w14:paraId="5B93E801" w14:textId="77777777" w:rsidR="009B7286" w:rsidRDefault="009B7286">
      <w:pPr>
        <w:pStyle w:val="Heading3"/>
        <w:rPr>
          <w:color w:val="6366F1"/>
        </w:rPr>
      </w:pPr>
    </w:p>
    <w:p w14:paraId="10086F9D" w14:textId="77777777" w:rsidR="009B7286" w:rsidRDefault="009B7286">
      <w:pPr>
        <w:pStyle w:val="Heading3"/>
        <w:rPr>
          <w:color w:val="6366F1"/>
        </w:rPr>
      </w:pPr>
    </w:p>
    <w:p w14:paraId="7CD60576" w14:textId="77777777" w:rsidR="009B7286" w:rsidRDefault="009B7286">
      <w:pPr>
        <w:pStyle w:val="Heading3"/>
        <w:rPr>
          <w:color w:val="6366F1"/>
        </w:rPr>
      </w:pPr>
    </w:p>
    <w:p w14:paraId="428B5410" w14:textId="77777777" w:rsidR="009B7286" w:rsidRDefault="009B7286">
      <w:pPr>
        <w:pStyle w:val="Heading3"/>
        <w:rPr>
          <w:color w:val="6366F1"/>
        </w:rPr>
      </w:pPr>
    </w:p>
    <w:p w14:paraId="456F9266" w14:textId="77777777" w:rsidR="009B7286" w:rsidRPr="009B7286" w:rsidRDefault="009B7286" w:rsidP="009B7286"/>
    <w:p w14:paraId="335352BF" w14:textId="7624CE37" w:rsidR="0053459B" w:rsidRDefault="00000000">
      <w:pPr>
        <w:pStyle w:val="Heading3"/>
      </w:pPr>
      <w:r>
        <w:rPr>
          <w:color w:val="6366F1"/>
        </w:rPr>
        <w:lastRenderedPageBreak/>
        <w:t>2.4 Use Case Descriptions</w:t>
      </w:r>
    </w:p>
    <w:p w14:paraId="1E9A33CB" w14:textId="77777777" w:rsidR="0053459B" w:rsidRDefault="00000000">
      <w:r>
        <w:rPr>
          <w:b/>
        </w:rPr>
        <w:t>Use Case: User Registration (UC-001)</w:t>
      </w:r>
    </w:p>
    <w:p w14:paraId="1CC1B463" w14:textId="77777777" w:rsidR="0053459B" w:rsidRDefault="00000000">
      <w:r>
        <w:t>Actor: Guest User</w:t>
      </w:r>
    </w:p>
    <w:p w14:paraId="4E31F1F0" w14:textId="77777777" w:rsidR="0053459B" w:rsidRDefault="00000000">
      <w:r>
        <w:t>Description: New user creates an account by providing name, email, password, age, and career goal</w:t>
      </w:r>
    </w:p>
    <w:p w14:paraId="6D1B51F6" w14:textId="77777777" w:rsidR="0053459B" w:rsidRDefault="00000000">
      <w:r>
        <w:rPr>
          <w:b/>
        </w:rPr>
        <w:t xml:space="preserve">Preconditions: </w:t>
      </w:r>
      <w:r>
        <w:t>User is not logged in</w:t>
      </w:r>
    </w:p>
    <w:p w14:paraId="4C243909" w14:textId="77777777" w:rsidR="0053459B" w:rsidRDefault="00000000">
      <w:r>
        <w:rPr>
          <w:b/>
        </w:rPr>
        <w:t>Flow of Events:</w:t>
      </w:r>
    </w:p>
    <w:p w14:paraId="24ACF30D" w14:textId="77777777" w:rsidR="0053459B" w:rsidRDefault="00000000">
      <w:pPr>
        <w:pStyle w:val="ListBullet"/>
        <w:ind w:left="567"/>
      </w:pPr>
      <w:r>
        <w:t>1. User clicks "Register" button</w:t>
      </w:r>
    </w:p>
    <w:p w14:paraId="19F4F8F7" w14:textId="77777777" w:rsidR="0053459B" w:rsidRDefault="00000000">
      <w:pPr>
        <w:pStyle w:val="ListBullet"/>
        <w:ind w:left="567"/>
      </w:pPr>
      <w:r>
        <w:t>2. System displays registration form</w:t>
      </w:r>
    </w:p>
    <w:p w14:paraId="65FFDAE5" w14:textId="77777777" w:rsidR="0053459B" w:rsidRDefault="00000000">
      <w:pPr>
        <w:pStyle w:val="ListBullet"/>
        <w:ind w:left="567"/>
      </w:pPr>
      <w:r>
        <w:t>3. User fills in all required fields</w:t>
      </w:r>
    </w:p>
    <w:p w14:paraId="237D61C1" w14:textId="77777777" w:rsidR="0053459B" w:rsidRDefault="00000000">
      <w:pPr>
        <w:pStyle w:val="ListBullet"/>
        <w:ind w:left="567"/>
      </w:pPr>
      <w:r>
        <w:t>4. User submits the form</w:t>
      </w:r>
    </w:p>
    <w:p w14:paraId="1C1BE56F" w14:textId="77777777" w:rsidR="0053459B" w:rsidRDefault="00000000">
      <w:pPr>
        <w:pStyle w:val="ListBullet"/>
        <w:ind w:left="567"/>
      </w:pPr>
      <w:r>
        <w:t>5. System validates input and creates account</w:t>
      </w:r>
    </w:p>
    <w:p w14:paraId="753D8F44" w14:textId="77777777" w:rsidR="0053459B" w:rsidRDefault="00000000">
      <w:pPr>
        <w:pStyle w:val="ListBullet"/>
        <w:ind w:left="567"/>
      </w:pPr>
      <w:r>
        <w:t>6. System redirects to personality quiz</w:t>
      </w:r>
    </w:p>
    <w:p w14:paraId="55AE0988" w14:textId="77777777" w:rsidR="0053459B" w:rsidRDefault="00000000">
      <w:r>
        <w:rPr>
          <w:b/>
        </w:rPr>
        <w:t xml:space="preserve">Postconditions: </w:t>
      </w:r>
      <w:r>
        <w:t>User account is created and user is logged in</w:t>
      </w:r>
    </w:p>
    <w:p w14:paraId="10B07A8E" w14:textId="77777777" w:rsidR="0053459B" w:rsidRDefault="0053459B"/>
    <w:p w14:paraId="5D5A4C63" w14:textId="77777777" w:rsidR="0053459B" w:rsidRDefault="00000000">
      <w:r>
        <w:rPr>
          <w:b/>
        </w:rPr>
        <w:t>Use Case: User Login (UC-002)</w:t>
      </w:r>
    </w:p>
    <w:p w14:paraId="6C3151A5" w14:textId="77777777" w:rsidR="0053459B" w:rsidRDefault="00000000">
      <w:r>
        <w:t>Actor: Registered User</w:t>
      </w:r>
    </w:p>
    <w:p w14:paraId="3B16256C" w14:textId="77777777" w:rsidR="0053459B" w:rsidRDefault="00000000">
      <w:r>
        <w:t>Description: Registered user logs into the system</w:t>
      </w:r>
    </w:p>
    <w:p w14:paraId="5BA66B16" w14:textId="77777777" w:rsidR="0053459B" w:rsidRDefault="00000000">
      <w:r>
        <w:rPr>
          <w:b/>
        </w:rPr>
        <w:t xml:space="preserve">Preconditions: </w:t>
      </w:r>
      <w:r>
        <w:t>User has an existing account</w:t>
      </w:r>
    </w:p>
    <w:p w14:paraId="1A671671" w14:textId="77777777" w:rsidR="0053459B" w:rsidRDefault="00000000">
      <w:r>
        <w:rPr>
          <w:b/>
        </w:rPr>
        <w:t>Flow of Events:</w:t>
      </w:r>
    </w:p>
    <w:p w14:paraId="7FD4B2A8" w14:textId="77777777" w:rsidR="0053459B" w:rsidRDefault="00000000">
      <w:pPr>
        <w:pStyle w:val="ListBullet"/>
        <w:ind w:left="567"/>
      </w:pPr>
      <w:r>
        <w:t>1. User enters email and password</w:t>
      </w:r>
    </w:p>
    <w:p w14:paraId="1DD6CD6C" w14:textId="77777777" w:rsidR="0053459B" w:rsidRDefault="00000000">
      <w:pPr>
        <w:pStyle w:val="ListBullet"/>
        <w:ind w:left="567"/>
      </w:pPr>
      <w:r>
        <w:t>2. System validates credentials</w:t>
      </w:r>
    </w:p>
    <w:p w14:paraId="54935B69" w14:textId="77777777" w:rsidR="0053459B" w:rsidRDefault="00000000">
      <w:pPr>
        <w:pStyle w:val="ListBullet"/>
        <w:ind w:left="567"/>
      </w:pPr>
      <w:r>
        <w:t>3. System authenticates user</w:t>
      </w:r>
    </w:p>
    <w:p w14:paraId="3426A74F" w14:textId="77777777" w:rsidR="0053459B" w:rsidRDefault="00000000">
      <w:pPr>
        <w:pStyle w:val="ListBullet"/>
        <w:ind w:left="567"/>
      </w:pPr>
      <w:r>
        <w:t>4. System redirects to quiz (if not taken) or profile (if taken)</w:t>
      </w:r>
    </w:p>
    <w:p w14:paraId="49ED4536" w14:textId="77777777" w:rsidR="0053459B" w:rsidRDefault="00000000">
      <w:r>
        <w:rPr>
          <w:b/>
        </w:rPr>
        <w:t xml:space="preserve">Postconditions: </w:t>
      </w:r>
      <w:r>
        <w:t>User is authenticated and session is created</w:t>
      </w:r>
    </w:p>
    <w:p w14:paraId="2E84F558" w14:textId="77777777" w:rsidR="0053459B" w:rsidRDefault="0053459B"/>
    <w:p w14:paraId="3DC50ACF" w14:textId="77777777" w:rsidR="0053459B" w:rsidRDefault="00000000">
      <w:r>
        <w:rPr>
          <w:b/>
        </w:rPr>
        <w:t>Use Case: Take Personality Quiz (UC-003)</w:t>
      </w:r>
    </w:p>
    <w:p w14:paraId="4B3C78DF" w14:textId="77777777" w:rsidR="0053459B" w:rsidRDefault="00000000">
      <w:r>
        <w:t>Actor: Authenticated User</w:t>
      </w:r>
    </w:p>
    <w:p w14:paraId="69F5DC66" w14:textId="77777777" w:rsidR="0053459B" w:rsidRDefault="00000000">
      <w:r>
        <w:t>Description: User answers 50 personality questions</w:t>
      </w:r>
    </w:p>
    <w:p w14:paraId="181529A5" w14:textId="77777777" w:rsidR="0053459B" w:rsidRDefault="00000000">
      <w:r>
        <w:rPr>
          <w:b/>
        </w:rPr>
        <w:t xml:space="preserve">Preconditions: </w:t>
      </w:r>
      <w:r>
        <w:t>User is logged in and has not taken the quiz</w:t>
      </w:r>
    </w:p>
    <w:p w14:paraId="7EEB6AB1" w14:textId="77777777" w:rsidR="0053459B" w:rsidRDefault="00000000">
      <w:r>
        <w:rPr>
          <w:b/>
        </w:rPr>
        <w:lastRenderedPageBreak/>
        <w:t>Flow of Events:</w:t>
      </w:r>
    </w:p>
    <w:p w14:paraId="2868FAA5" w14:textId="77777777" w:rsidR="0053459B" w:rsidRDefault="00000000">
      <w:pPr>
        <w:pStyle w:val="ListBullet"/>
        <w:ind w:left="567"/>
      </w:pPr>
      <w:r>
        <w:t>1. User navigates to quiz page</w:t>
      </w:r>
    </w:p>
    <w:p w14:paraId="5E64469C" w14:textId="77777777" w:rsidR="0053459B" w:rsidRDefault="00000000">
      <w:pPr>
        <w:pStyle w:val="ListBullet"/>
        <w:ind w:left="567"/>
      </w:pPr>
      <w:r>
        <w:t>2. System displays first question</w:t>
      </w:r>
    </w:p>
    <w:p w14:paraId="47F5B121" w14:textId="77777777" w:rsidR="0053459B" w:rsidRDefault="00000000">
      <w:pPr>
        <w:pStyle w:val="ListBullet"/>
        <w:ind w:left="567"/>
      </w:pPr>
      <w:r>
        <w:t>3. User selects answer (1-5 scale)</w:t>
      </w:r>
    </w:p>
    <w:p w14:paraId="37990C64" w14:textId="77777777" w:rsidR="0053459B" w:rsidRDefault="00000000">
      <w:pPr>
        <w:pStyle w:val="ListBullet"/>
        <w:ind w:left="567"/>
      </w:pPr>
      <w:r>
        <w:t>4. User navigates to next question</w:t>
      </w:r>
    </w:p>
    <w:p w14:paraId="057D2429" w14:textId="77777777" w:rsidR="0053459B" w:rsidRDefault="00000000">
      <w:pPr>
        <w:pStyle w:val="ListBullet"/>
        <w:ind w:left="567"/>
      </w:pPr>
      <w:r>
        <w:t>5. Repeat steps 3-4 for all questions</w:t>
      </w:r>
    </w:p>
    <w:p w14:paraId="2CE0E57A" w14:textId="77777777" w:rsidR="0053459B" w:rsidRDefault="00000000">
      <w:pPr>
        <w:pStyle w:val="ListBullet"/>
        <w:ind w:left="567"/>
      </w:pPr>
      <w:r>
        <w:t>6. User submits quiz</w:t>
      </w:r>
    </w:p>
    <w:p w14:paraId="4AD05615" w14:textId="77777777" w:rsidR="0053459B" w:rsidRDefault="00000000">
      <w:pPr>
        <w:pStyle w:val="ListBullet"/>
        <w:ind w:left="567"/>
      </w:pPr>
      <w:r>
        <w:t>7. System calculates personality traits</w:t>
      </w:r>
    </w:p>
    <w:p w14:paraId="35833886" w14:textId="77777777" w:rsidR="0053459B" w:rsidRDefault="00000000">
      <w:pPr>
        <w:pStyle w:val="ListBullet"/>
        <w:ind w:left="567"/>
      </w:pPr>
      <w:r>
        <w:t>8. System displays results</w:t>
      </w:r>
    </w:p>
    <w:p w14:paraId="061C3ECE" w14:textId="77777777" w:rsidR="0053459B" w:rsidRDefault="00000000">
      <w:r>
        <w:rPr>
          <w:b/>
        </w:rPr>
        <w:t xml:space="preserve">Postconditions: </w:t>
      </w:r>
      <w:r>
        <w:t>User personality profile is generated and stored</w:t>
      </w:r>
    </w:p>
    <w:p w14:paraId="04A21B50" w14:textId="77777777" w:rsidR="0053459B" w:rsidRDefault="0053459B"/>
    <w:p w14:paraId="59FE818F" w14:textId="77777777" w:rsidR="0053459B" w:rsidRDefault="00000000">
      <w:r>
        <w:rPr>
          <w:b/>
        </w:rPr>
        <w:t>Use Case: View Personality Results (UC-004)</w:t>
      </w:r>
    </w:p>
    <w:p w14:paraId="13BD3F51" w14:textId="77777777" w:rsidR="0053459B" w:rsidRDefault="00000000">
      <w:r>
        <w:t>Actor: Authenticated User</w:t>
      </w:r>
    </w:p>
    <w:p w14:paraId="5E32BD46" w14:textId="77777777" w:rsidR="0053459B" w:rsidRDefault="00000000">
      <w:r>
        <w:t>Description: User views their personality analysis and recommendations</w:t>
      </w:r>
    </w:p>
    <w:p w14:paraId="5B93FEC5" w14:textId="77777777" w:rsidR="0053459B" w:rsidRDefault="00000000">
      <w:r>
        <w:rPr>
          <w:b/>
        </w:rPr>
        <w:t xml:space="preserve">Preconditions: </w:t>
      </w:r>
      <w:r>
        <w:t>User has completed the personality quiz</w:t>
      </w:r>
    </w:p>
    <w:p w14:paraId="57A1AB53" w14:textId="77777777" w:rsidR="0053459B" w:rsidRDefault="00000000">
      <w:r>
        <w:rPr>
          <w:b/>
        </w:rPr>
        <w:t>Flow of Events:</w:t>
      </w:r>
    </w:p>
    <w:p w14:paraId="70366E3C" w14:textId="77777777" w:rsidR="0053459B" w:rsidRDefault="00000000">
      <w:pPr>
        <w:pStyle w:val="ListBullet"/>
        <w:ind w:left="567"/>
      </w:pPr>
      <w:r>
        <w:t>1. User navigates to results/profile page</w:t>
      </w:r>
    </w:p>
    <w:p w14:paraId="732FE0E4" w14:textId="77777777" w:rsidR="0053459B" w:rsidRDefault="00000000">
      <w:pPr>
        <w:pStyle w:val="ListBullet"/>
        <w:ind w:left="567"/>
      </w:pPr>
      <w:r>
        <w:t>2. System retrieves personality data</w:t>
      </w:r>
    </w:p>
    <w:p w14:paraId="0ED376A7" w14:textId="77777777" w:rsidR="0053459B" w:rsidRDefault="00000000">
      <w:pPr>
        <w:pStyle w:val="ListBullet"/>
        <w:ind w:left="567"/>
      </w:pPr>
      <w:r>
        <w:t>3. System displays personality traits with visual charts</w:t>
      </w:r>
    </w:p>
    <w:p w14:paraId="617BA6D4" w14:textId="77777777" w:rsidR="0053459B" w:rsidRDefault="00000000">
      <w:pPr>
        <w:pStyle w:val="ListBullet"/>
        <w:ind w:left="567"/>
      </w:pPr>
      <w:r>
        <w:t>4. System displays career recommendations</w:t>
      </w:r>
    </w:p>
    <w:p w14:paraId="5FBBFBC4" w14:textId="77777777" w:rsidR="0053459B" w:rsidRDefault="00000000">
      <w:pPr>
        <w:pStyle w:val="ListBullet"/>
        <w:ind w:left="567"/>
      </w:pPr>
      <w:r>
        <w:t>5. System displays similar users</w:t>
      </w:r>
    </w:p>
    <w:p w14:paraId="49B6657F" w14:textId="77777777" w:rsidR="0053459B" w:rsidRDefault="00000000">
      <w:r>
        <w:rPr>
          <w:b/>
        </w:rPr>
        <w:t xml:space="preserve">Postconditions: </w:t>
      </w:r>
      <w:r>
        <w:t>User can view their complete personality profile</w:t>
      </w:r>
    </w:p>
    <w:p w14:paraId="75608410" w14:textId="77777777" w:rsidR="0053459B" w:rsidRDefault="0053459B"/>
    <w:p w14:paraId="717B4E82" w14:textId="77777777" w:rsidR="009B7286" w:rsidRDefault="009B7286"/>
    <w:p w14:paraId="1C7E1B8A" w14:textId="77777777" w:rsidR="009B7286" w:rsidRDefault="009B7286"/>
    <w:p w14:paraId="0CDE1155" w14:textId="77777777" w:rsidR="009B7286" w:rsidRDefault="009B7286"/>
    <w:p w14:paraId="7775CB7E" w14:textId="77777777" w:rsidR="009B7286" w:rsidRDefault="009B7286"/>
    <w:p w14:paraId="679F931E" w14:textId="77777777" w:rsidR="009B7286" w:rsidRDefault="009B7286"/>
    <w:p w14:paraId="5CA803B6" w14:textId="77777777" w:rsidR="009B7286" w:rsidRDefault="009B7286"/>
    <w:p w14:paraId="746927B5" w14:textId="77777777" w:rsidR="009B7286" w:rsidRDefault="009B7286"/>
    <w:p w14:paraId="12B74C3B" w14:textId="77777777" w:rsidR="0053459B" w:rsidRDefault="00000000">
      <w:r>
        <w:rPr>
          <w:b/>
        </w:rPr>
        <w:lastRenderedPageBreak/>
        <w:t>Use Case: Connect with Similar Users (UC-005)</w:t>
      </w:r>
    </w:p>
    <w:p w14:paraId="1CF43500" w14:textId="77777777" w:rsidR="0053459B" w:rsidRDefault="00000000">
      <w:r>
        <w:t>Actor: Authenticated User</w:t>
      </w:r>
    </w:p>
    <w:p w14:paraId="5FA1F200" w14:textId="77777777" w:rsidR="0053459B" w:rsidRDefault="00000000">
      <w:r>
        <w:t>Description: User views and connects with similar personality profiles</w:t>
      </w:r>
    </w:p>
    <w:p w14:paraId="62CDE242" w14:textId="77777777" w:rsidR="0053459B" w:rsidRDefault="00000000">
      <w:r>
        <w:rPr>
          <w:b/>
        </w:rPr>
        <w:t xml:space="preserve">Preconditions: </w:t>
      </w:r>
      <w:r>
        <w:t>User has completed quiz and other users exist</w:t>
      </w:r>
    </w:p>
    <w:p w14:paraId="0F6DEC46" w14:textId="77777777" w:rsidR="0053459B" w:rsidRDefault="00000000">
      <w:r>
        <w:rPr>
          <w:b/>
        </w:rPr>
        <w:t>Flow of Events:</w:t>
      </w:r>
    </w:p>
    <w:p w14:paraId="070DFB4C" w14:textId="77777777" w:rsidR="0053459B" w:rsidRDefault="00000000">
      <w:pPr>
        <w:pStyle w:val="ListBullet"/>
        <w:ind w:left="567"/>
      </w:pPr>
      <w:r>
        <w:t>1. User views recommended similar users</w:t>
      </w:r>
    </w:p>
    <w:p w14:paraId="3E6E391F" w14:textId="77777777" w:rsidR="0053459B" w:rsidRDefault="00000000">
      <w:pPr>
        <w:pStyle w:val="ListBullet"/>
        <w:ind w:left="567"/>
      </w:pPr>
      <w:r>
        <w:t>2. User clicks on a user profile</w:t>
      </w:r>
    </w:p>
    <w:p w14:paraId="2592420A" w14:textId="77777777" w:rsidR="0053459B" w:rsidRDefault="00000000">
      <w:pPr>
        <w:pStyle w:val="ListBullet"/>
        <w:ind w:left="567"/>
      </w:pPr>
      <w:r>
        <w:t>3. System displays user details</w:t>
      </w:r>
    </w:p>
    <w:p w14:paraId="76FC430F" w14:textId="77777777" w:rsidR="0053459B" w:rsidRDefault="00000000">
      <w:pPr>
        <w:pStyle w:val="ListBullet"/>
        <w:ind w:left="567"/>
      </w:pPr>
      <w:r>
        <w:t>4. User can view similarity score and traits comparison</w:t>
      </w:r>
    </w:p>
    <w:p w14:paraId="46A596F3" w14:textId="77777777" w:rsidR="0053459B" w:rsidRDefault="00000000">
      <w:r>
        <w:rPr>
          <w:b/>
        </w:rPr>
        <w:t xml:space="preserve">Postconditions: </w:t>
      </w:r>
      <w:r>
        <w:t>User can view other users with similar personalities</w:t>
      </w:r>
    </w:p>
    <w:p w14:paraId="599CD5E5" w14:textId="77777777" w:rsidR="0053459B" w:rsidRDefault="0053459B"/>
    <w:p w14:paraId="70C6A86D" w14:textId="77777777" w:rsidR="0053459B" w:rsidRDefault="00000000">
      <w:r>
        <w:rPr>
          <w:b/>
        </w:rPr>
        <w:t>Use Case: Text-Based Personality Analysis (UC-006)</w:t>
      </w:r>
    </w:p>
    <w:p w14:paraId="10384F91" w14:textId="77777777" w:rsidR="0053459B" w:rsidRDefault="00000000">
      <w:r>
        <w:t>Actor: Authenticated User</w:t>
      </w:r>
    </w:p>
    <w:p w14:paraId="5B512BCA" w14:textId="77777777" w:rsidR="0053459B" w:rsidRDefault="00000000">
      <w:r>
        <w:t>Description: User provides free-text for personality analysis</w:t>
      </w:r>
    </w:p>
    <w:p w14:paraId="5409D47A" w14:textId="77777777" w:rsidR="0053459B" w:rsidRDefault="00000000">
      <w:r>
        <w:rPr>
          <w:b/>
        </w:rPr>
        <w:t xml:space="preserve">Preconditions: </w:t>
      </w:r>
      <w:r>
        <w:t>User is logged in</w:t>
      </w:r>
    </w:p>
    <w:p w14:paraId="18291BF9" w14:textId="77777777" w:rsidR="0053459B" w:rsidRDefault="00000000">
      <w:r>
        <w:rPr>
          <w:b/>
        </w:rPr>
        <w:t>Flow of Events:</w:t>
      </w:r>
    </w:p>
    <w:p w14:paraId="7C22D627" w14:textId="77777777" w:rsidR="0053459B" w:rsidRDefault="00000000">
      <w:pPr>
        <w:pStyle w:val="ListBullet"/>
        <w:ind w:left="567"/>
      </w:pPr>
      <w:r>
        <w:t>1. User enters text about themselves</w:t>
      </w:r>
    </w:p>
    <w:p w14:paraId="5F7E86EF" w14:textId="77777777" w:rsidR="0053459B" w:rsidRDefault="00000000">
      <w:pPr>
        <w:pStyle w:val="ListBullet"/>
        <w:ind w:left="567"/>
      </w:pPr>
      <w:r>
        <w:t>2. System processes text using NLP</w:t>
      </w:r>
    </w:p>
    <w:p w14:paraId="140B66E7" w14:textId="77777777" w:rsidR="0053459B" w:rsidRDefault="00000000">
      <w:pPr>
        <w:pStyle w:val="ListBullet"/>
        <w:ind w:left="567"/>
      </w:pPr>
      <w:r>
        <w:t>3. System extracts keywords and patterns</w:t>
      </w:r>
    </w:p>
    <w:p w14:paraId="14776ADC" w14:textId="77777777" w:rsidR="0053459B" w:rsidRDefault="00000000">
      <w:pPr>
        <w:pStyle w:val="ListBullet"/>
        <w:ind w:left="567"/>
      </w:pPr>
      <w:r>
        <w:t>4. System calculates personality traits</w:t>
      </w:r>
    </w:p>
    <w:p w14:paraId="444B4394" w14:textId="77777777" w:rsidR="0053459B" w:rsidRDefault="00000000">
      <w:pPr>
        <w:pStyle w:val="ListBullet"/>
        <w:ind w:left="567"/>
      </w:pPr>
      <w:r>
        <w:t>5. System displays analysis results</w:t>
      </w:r>
    </w:p>
    <w:p w14:paraId="166C4D73" w14:textId="77777777" w:rsidR="0053459B" w:rsidRDefault="00000000">
      <w:r>
        <w:rPr>
          <w:b/>
        </w:rPr>
        <w:t xml:space="preserve">Postconditions: </w:t>
      </w:r>
      <w:r>
        <w:t>Personality analysis based on text is generated</w:t>
      </w:r>
    </w:p>
    <w:p w14:paraId="53E3EF98" w14:textId="77777777" w:rsidR="0053459B" w:rsidRDefault="0053459B"/>
    <w:p w14:paraId="0DD934D7" w14:textId="77777777" w:rsidR="009B7286" w:rsidRDefault="009B7286"/>
    <w:p w14:paraId="2F6C1FF7" w14:textId="77777777" w:rsidR="009B7286" w:rsidRDefault="009B7286"/>
    <w:p w14:paraId="0E26A8A5" w14:textId="77777777" w:rsidR="009B7286" w:rsidRDefault="009B7286"/>
    <w:p w14:paraId="030649E7" w14:textId="77777777" w:rsidR="009B7286" w:rsidRDefault="009B7286"/>
    <w:p w14:paraId="7BA8380D" w14:textId="77777777" w:rsidR="009B7286" w:rsidRDefault="009B7286"/>
    <w:p w14:paraId="6A6B8A9C" w14:textId="77777777" w:rsidR="0053459B" w:rsidRDefault="00000000">
      <w:pPr>
        <w:pStyle w:val="Heading3"/>
      </w:pPr>
      <w:r>
        <w:rPr>
          <w:color w:val="6366F1"/>
        </w:rPr>
        <w:lastRenderedPageBreak/>
        <w:t>2.5 Wireframes</w:t>
      </w:r>
    </w:p>
    <w:p w14:paraId="3AB16E32" w14:textId="77777777" w:rsidR="0053459B" w:rsidRDefault="00000000">
      <w:r>
        <w:t>The following wireframes illustrate the key user interface screens of the system:</w:t>
      </w:r>
    </w:p>
    <w:p w14:paraId="43DD40BE" w14:textId="77777777" w:rsidR="0053459B" w:rsidRDefault="00000000">
      <w:pPr>
        <w:pStyle w:val="ListBullet"/>
      </w:pPr>
      <w:r>
        <w:rPr>
          <w:b/>
        </w:rPr>
        <w:t xml:space="preserve">Home Page: </w:t>
      </w:r>
      <w:r>
        <w:t>Landing page with hero section, features overview, and call-to-action</w:t>
      </w:r>
    </w:p>
    <w:p w14:paraId="1A0984EE" w14:textId="77777777" w:rsidR="0053459B" w:rsidRDefault="00000000">
      <w:pPr>
        <w:pStyle w:val="ListBullet"/>
      </w:pPr>
      <w:r>
        <w:rPr>
          <w:b/>
        </w:rPr>
        <w:t xml:space="preserve">Login/Register Page: </w:t>
      </w:r>
      <w:r>
        <w:t>Authentication form with tabbed interface for login and registration</w:t>
      </w:r>
    </w:p>
    <w:p w14:paraId="7A3D5202" w14:textId="77777777" w:rsidR="0053459B" w:rsidRDefault="00000000">
      <w:pPr>
        <w:pStyle w:val="ListBullet"/>
      </w:pPr>
      <w:r>
        <w:rPr>
          <w:b/>
        </w:rPr>
        <w:t xml:space="preserve">Personality Quiz: </w:t>
      </w:r>
      <w:r>
        <w:t>Question card with 1-5 rating buttons and progress indicator</w:t>
      </w:r>
    </w:p>
    <w:p w14:paraId="1D8015BC" w14:textId="77777777" w:rsidR="0053459B" w:rsidRDefault="00000000">
      <w:pPr>
        <w:pStyle w:val="ListBullet"/>
      </w:pPr>
      <w:r>
        <w:rPr>
          <w:b/>
        </w:rPr>
        <w:t xml:space="preserve">Results Page: </w:t>
      </w:r>
      <w:r>
        <w:t>Personality traits visualization with career recommendations</w:t>
      </w:r>
    </w:p>
    <w:p w14:paraId="55CE7C47" w14:textId="77777777" w:rsidR="0053459B" w:rsidRDefault="00000000">
      <w:pPr>
        <w:pStyle w:val="ListBullet"/>
      </w:pPr>
      <w:r>
        <w:rPr>
          <w:b/>
        </w:rPr>
        <w:t xml:space="preserve">User Profile: </w:t>
      </w:r>
      <w:r>
        <w:t>Complete user profile with traits, careers, and similar users</w:t>
      </w:r>
    </w:p>
    <w:p w14:paraId="6D82855C" w14:textId="77777777" w:rsidR="0053459B" w:rsidRDefault="0053459B"/>
    <w:p w14:paraId="434304E5" w14:textId="77777777" w:rsidR="0053459B" w:rsidRDefault="00000000">
      <w:r>
        <w:t>Note: Detailed wireframes are provided in the accompanying design documentation.</w:t>
      </w:r>
    </w:p>
    <w:p w14:paraId="7D1FA35F" w14:textId="77777777" w:rsidR="0053459B" w:rsidRDefault="00000000">
      <w:r>
        <w:br w:type="page"/>
      </w:r>
    </w:p>
    <w:p w14:paraId="41CB8014" w14:textId="77777777" w:rsidR="0053459B" w:rsidRDefault="00000000">
      <w:pPr>
        <w:pStyle w:val="Heading1"/>
      </w:pPr>
      <w:r>
        <w:rPr>
          <w:color w:val="6366F1"/>
        </w:rPr>
        <w:lastRenderedPageBreak/>
        <w:t>3. System Design</w:t>
      </w:r>
    </w:p>
    <w:p w14:paraId="36FD4FD0" w14:textId="77777777" w:rsidR="0053459B" w:rsidRDefault="00000000">
      <w:pPr>
        <w:pStyle w:val="Heading2"/>
      </w:pPr>
      <w:r>
        <w:rPr>
          <w:color w:val="6366F1"/>
        </w:rPr>
        <w:t>3.1 Database Design</w:t>
      </w:r>
    </w:p>
    <w:p w14:paraId="2EEBC285" w14:textId="77777777" w:rsidR="0053459B" w:rsidRDefault="00000000">
      <w:r>
        <w:t>The system uses MongoDB as its primary database. MongoDB was chosen for its flexibility with document storage, easy scalability, and excellent JSON-like query support.</w:t>
      </w:r>
    </w:p>
    <w:p w14:paraId="259227A2" w14:textId="77777777" w:rsidR="0053459B" w:rsidRDefault="00000000">
      <w:pPr>
        <w:pStyle w:val="Heading3"/>
      </w:pPr>
      <w:r>
        <w:rPr>
          <w:color w:val="6366F1"/>
        </w:rPr>
        <w:t>3.2 Entity Relationship Diagram (ERD)</w:t>
      </w:r>
    </w:p>
    <w:p w14:paraId="730737FB" w14:textId="77777777" w:rsidR="0053459B" w:rsidRDefault="00000000">
      <w:pPr>
        <w:jc w:val="center"/>
      </w:pPr>
      <w:r>
        <w:rPr>
          <w:rFonts w:ascii="Courier New" w:hAnsi="Courier New"/>
          <w:sz w:val="18"/>
        </w:rPr>
        <w:br/>
        <w:t>┌─────────────────┐         ┌─────────────────┐</w:t>
      </w:r>
      <w:r>
        <w:rPr>
          <w:rFonts w:ascii="Courier New" w:hAnsi="Courier New"/>
          <w:sz w:val="18"/>
        </w:rPr>
        <w:br/>
        <w:t>│      User       │         │   Personality   │</w:t>
      </w:r>
      <w:r>
        <w:rPr>
          <w:rFonts w:ascii="Courier New" w:hAnsi="Courier New"/>
          <w:sz w:val="18"/>
        </w:rPr>
        <w:br/>
        <w:t>├─────────────────┤         ├─────────────────┤</w:t>
      </w:r>
      <w:r>
        <w:rPr>
          <w:rFonts w:ascii="Courier New" w:hAnsi="Courier New"/>
          <w:sz w:val="18"/>
        </w:rPr>
        <w:br/>
        <w:t>│ _id (PK)        │──┐      │ _id (PK)        │</w:t>
      </w:r>
      <w:r>
        <w:rPr>
          <w:rFonts w:ascii="Courier New" w:hAnsi="Courier New"/>
          <w:sz w:val="18"/>
        </w:rPr>
        <w:br/>
        <w:t>│ name            │  │      │ user_email (FK)│◄─┘</w:t>
      </w:r>
      <w:r>
        <w:rPr>
          <w:rFonts w:ascii="Courier New" w:hAnsi="Courier New"/>
          <w:sz w:val="18"/>
        </w:rPr>
        <w:br/>
        <w:t>│ email (UNIQUE)  │  └──────│ openness        │</w:t>
      </w:r>
      <w:r>
        <w:rPr>
          <w:rFonts w:ascii="Courier New" w:hAnsi="Courier New"/>
          <w:sz w:val="18"/>
        </w:rPr>
        <w:br/>
        <w:t>│ password (hash) │         │ conscientious. │</w:t>
      </w:r>
      <w:r>
        <w:rPr>
          <w:rFonts w:ascii="Courier New" w:hAnsi="Courier New"/>
          <w:sz w:val="18"/>
        </w:rPr>
        <w:br/>
        <w:t>│ age             │         │ extraversion    │</w:t>
      </w:r>
      <w:r>
        <w:rPr>
          <w:rFonts w:ascii="Courier New" w:hAnsi="Courier New"/>
          <w:sz w:val="18"/>
        </w:rPr>
        <w:br/>
        <w:t>│ goal            │         │ agreeableness  │</w:t>
      </w:r>
      <w:r>
        <w:rPr>
          <w:rFonts w:ascii="Courier New" w:hAnsi="Courier New"/>
          <w:sz w:val="18"/>
        </w:rPr>
        <w:br/>
        <w:t>│ created_at      │         │ neuroticism    │</w:t>
      </w:r>
      <w:r>
        <w:rPr>
          <w:rFonts w:ascii="Courier New" w:hAnsi="Courier New"/>
          <w:sz w:val="18"/>
        </w:rPr>
        <w:br/>
        <w:t>└─────────────────┘         │ personality_type│</w:t>
      </w:r>
      <w:r>
        <w:rPr>
          <w:rFonts w:ascii="Courier New" w:hAnsi="Courier New"/>
          <w:sz w:val="18"/>
        </w:rPr>
        <w:br/>
        <w:t xml:space="preserve">       │                    │ answers[]       │</w:t>
      </w:r>
      <w:r>
        <w:rPr>
          <w:rFonts w:ascii="Courier New" w:hAnsi="Courier New"/>
          <w:sz w:val="18"/>
        </w:rPr>
        <w:br/>
        <w:t xml:space="preserve">       │                    └─────────────────┘</w:t>
      </w:r>
      <w:r>
        <w:rPr>
          <w:rFonts w:ascii="Courier New" w:hAnsi="Courier New"/>
          <w:sz w:val="18"/>
        </w:rPr>
        <w:br/>
        <w:t xml:space="preserve">       │</w:t>
      </w:r>
      <w:r>
        <w:rPr>
          <w:rFonts w:ascii="Courier New" w:hAnsi="Courier New"/>
          <w:sz w:val="18"/>
        </w:rPr>
        <w:br/>
        <w:t xml:space="preserve">       ▼</w:t>
      </w:r>
      <w:r>
        <w:rPr>
          <w:rFonts w:ascii="Courier New" w:hAnsi="Courier New"/>
          <w:sz w:val="18"/>
        </w:rPr>
        <w:br/>
        <w:t>┌─────────────────┐         ┌─────────────────┐</w:t>
      </w:r>
      <w:r>
        <w:rPr>
          <w:rFonts w:ascii="Courier New" w:hAnsi="Courier New"/>
          <w:sz w:val="18"/>
        </w:rPr>
        <w:br/>
        <w:t>│   Career        │         │  Recommendation │</w:t>
      </w:r>
      <w:r>
        <w:rPr>
          <w:rFonts w:ascii="Courier New" w:hAnsi="Courier New"/>
          <w:sz w:val="18"/>
        </w:rPr>
        <w:br/>
        <w:t>├─────────────────┤         ├─────────────────┤</w:t>
      </w:r>
      <w:r>
        <w:rPr>
          <w:rFonts w:ascii="Courier New" w:hAnsi="Courier New"/>
          <w:sz w:val="18"/>
        </w:rPr>
        <w:br/>
        <w:t>│ _id (PK)        │         │ _id (PK)        │</w:t>
      </w:r>
      <w:r>
        <w:rPr>
          <w:rFonts w:ascii="Courier New" w:hAnsi="Courier New"/>
          <w:sz w:val="18"/>
        </w:rPr>
        <w:br/>
        <w:t>│ name            │         │ user_email (FK) │</w:t>
      </w:r>
      <w:r>
        <w:rPr>
          <w:rFonts w:ascii="Courier New" w:hAnsi="Courier New"/>
          <w:sz w:val="18"/>
        </w:rPr>
        <w:br/>
        <w:t>│ description     │         │ recommended_    │</w:t>
      </w:r>
      <w:r>
        <w:rPr>
          <w:rFonts w:ascii="Courier New" w:hAnsi="Courier New"/>
          <w:sz w:val="18"/>
        </w:rPr>
        <w:br/>
        <w:t>│ skills[]        │         │   careers[]     │</w:t>
      </w:r>
      <w:r>
        <w:rPr>
          <w:rFonts w:ascii="Courier New" w:hAnsi="Courier New"/>
          <w:sz w:val="18"/>
        </w:rPr>
        <w:br/>
        <w:t>│ salary_range    │         │ similar_users[] │</w:t>
      </w:r>
      <w:r>
        <w:rPr>
          <w:rFonts w:ascii="Courier New" w:hAnsi="Courier New"/>
          <w:sz w:val="18"/>
        </w:rPr>
        <w:br/>
        <w:t>│ traits_profile  │         └─────────────────┘</w:t>
      </w:r>
      <w:r>
        <w:rPr>
          <w:rFonts w:ascii="Courier New" w:hAnsi="Courier New"/>
          <w:sz w:val="18"/>
        </w:rPr>
        <w:br/>
        <w:t>└─────────────────┘</w:t>
      </w:r>
      <w:r>
        <w:rPr>
          <w:rFonts w:ascii="Courier New" w:hAnsi="Courier New"/>
          <w:sz w:val="18"/>
        </w:rPr>
        <w:br/>
      </w:r>
    </w:p>
    <w:p w14:paraId="76FB98FB" w14:textId="77777777" w:rsidR="0053459B" w:rsidRDefault="00000000">
      <w:pPr>
        <w:pStyle w:val="Heading3"/>
      </w:pPr>
      <w:r>
        <w:rPr>
          <w:color w:val="6366F1"/>
        </w:rPr>
        <w:t>3.3 Database Mapping</w:t>
      </w:r>
    </w:p>
    <w:p w14:paraId="2D28DEAE" w14:textId="77777777" w:rsidR="0053459B" w:rsidRDefault="00000000">
      <w:pPr>
        <w:pStyle w:val="Heading4"/>
      </w:pPr>
      <w:r>
        <w:rPr>
          <w:color w:val="6366F1"/>
        </w:rPr>
        <w:t>User Collection</w:t>
      </w:r>
    </w:p>
    <w:tbl>
      <w:tblPr>
        <w:tblStyle w:val="TableGrid"/>
        <w:tblW w:w="0" w:type="auto"/>
        <w:tblLook w:val="04A0" w:firstRow="1" w:lastRow="0" w:firstColumn="1" w:lastColumn="0" w:noHBand="0" w:noVBand="1"/>
      </w:tblPr>
      <w:tblGrid>
        <w:gridCol w:w="2946"/>
        <w:gridCol w:w="2946"/>
        <w:gridCol w:w="2946"/>
      </w:tblGrid>
      <w:tr w:rsidR="0053459B" w14:paraId="4B99FB8E" w14:textId="77777777">
        <w:tc>
          <w:tcPr>
            <w:tcW w:w="2946" w:type="dxa"/>
          </w:tcPr>
          <w:p w14:paraId="13F378AE" w14:textId="77777777" w:rsidR="0053459B" w:rsidRDefault="00000000">
            <w:pPr>
              <w:jc w:val="center"/>
            </w:pPr>
            <w:r>
              <w:rPr>
                <w:b/>
              </w:rPr>
              <w:t>Field</w:t>
            </w:r>
          </w:p>
        </w:tc>
        <w:tc>
          <w:tcPr>
            <w:tcW w:w="2946" w:type="dxa"/>
          </w:tcPr>
          <w:p w14:paraId="7E6958EA" w14:textId="77777777" w:rsidR="0053459B" w:rsidRDefault="00000000">
            <w:pPr>
              <w:jc w:val="center"/>
            </w:pPr>
            <w:r>
              <w:rPr>
                <w:b/>
              </w:rPr>
              <w:t>Type</w:t>
            </w:r>
          </w:p>
        </w:tc>
        <w:tc>
          <w:tcPr>
            <w:tcW w:w="2946" w:type="dxa"/>
          </w:tcPr>
          <w:p w14:paraId="2A850192" w14:textId="77777777" w:rsidR="0053459B" w:rsidRDefault="00000000">
            <w:pPr>
              <w:jc w:val="center"/>
            </w:pPr>
            <w:r>
              <w:rPr>
                <w:b/>
              </w:rPr>
              <w:t>Description</w:t>
            </w:r>
          </w:p>
        </w:tc>
      </w:tr>
      <w:tr w:rsidR="0053459B" w14:paraId="13E232C8" w14:textId="77777777">
        <w:tc>
          <w:tcPr>
            <w:tcW w:w="2946" w:type="dxa"/>
          </w:tcPr>
          <w:p w14:paraId="6D54554B" w14:textId="77777777" w:rsidR="0053459B" w:rsidRDefault="00000000">
            <w:r>
              <w:t>_id</w:t>
            </w:r>
          </w:p>
        </w:tc>
        <w:tc>
          <w:tcPr>
            <w:tcW w:w="2946" w:type="dxa"/>
          </w:tcPr>
          <w:p w14:paraId="57590EDD" w14:textId="77777777" w:rsidR="0053459B" w:rsidRDefault="00000000">
            <w:r>
              <w:t>ObjectId</w:t>
            </w:r>
          </w:p>
        </w:tc>
        <w:tc>
          <w:tcPr>
            <w:tcW w:w="2946" w:type="dxa"/>
          </w:tcPr>
          <w:p w14:paraId="0E9C0E6D" w14:textId="77777777" w:rsidR="0053459B" w:rsidRDefault="00000000">
            <w:r>
              <w:t>Primary key, auto-generated</w:t>
            </w:r>
          </w:p>
        </w:tc>
      </w:tr>
      <w:tr w:rsidR="0053459B" w14:paraId="598D9441" w14:textId="77777777">
        <w:tc>
          <w:tcPr>
            <w:tcW w:w="2946" w:type="dxa"/>
          </w:tcPr>
          <w:p w14:paraId="67C2EB8F" w14:textId="77777777" w:rsidR="0053459B" w:rsidRDefault="00000000">
            <w:r>
              <w:t>name</w:t>
            </w:r>
          </w:p>
        </w:tc>
        <w:tc>
          <w:tcPr>
            <w:tcW w:w="2946" w:type="dxa"/>
          </w:tcPr>
          <w:p w14:paraId="3BD3C309" w14:textId="77777777" w:rsidR="0053459B" w:rsidRDefault="00000000">
            <w:r>
              <w:t>String</w:t>
            </w:r>
          </w:p>
        </w:tc>
        <w:tc>
          <w:tcPr>
            <w:tcW w:w="2946" w:type="dxa"/>
          </w:tcPr>
          <w:p w14:paraId="45EE144C" w14:textId="77777777" w:rsidR="0053459B" w:rsidRDefault="00000000">
            <w:r>
              <w:t>User full name, required</w:t>
            </w:r>
          </w:p>
        </w:tc>
      </w:tr>
      <w:tr w:rsidR="0053459B" w14:paraId="5B836C33" w14:textId="77777777">
        <w:tc>
          <w:tcPr>
            <w:tcW w:w="2946" w:type="dxa"/>
          </w:tcPr>
          <w:p w14:paraId="277D69FD" w14:textId="77777777" w:rsidR="0053459B" w:rsidRDefault="00000000">
            <w:r>
              <w:t>email</w:t>
            </w:r>
          </w:p>
        </w:tc>
        <w:tc>
          <w:tcPr>
            <w:tcW w:w="2946" w:type="dxa"/>
          </w:tcPr>
          <w:p w14:paraId="1157E9BA" w14:textId="77777777" w:rsidR="0053459B" w:rsidRDefault="00000000">
            <w:r>
              <w:t>String</w:t>
            </w:r>
          </w:p>
        </w:tc>
        <w:tc>
          <w:tcPr>
            <w:tcW w:w="2946" w:type="dxa"/>
          </w:tcPr>
          <w:p w14:paraId="74AE3DBD" w14:textId="77777777" w:rsidR="0053459B" w:rsidRDefault="00000000">
            <w:r>
              <w:t>Unique email address, indexed</w:t>
            </w:r>
          </w:p>
        </w:tc>
      </w:tr>
      <w:tr w:rsidR="0053459B" w14:paraId="7CEB257B" w14:textId="77777777">
        <w:tc>
          <w:tcPr>
            <w:tcW w:w="2946" w:type="dxa"/>
          </w:tcPr>
          <w:p w14:paraId="5BDADA22" w14:textId="77777777" w:rsidR="0053459B" w:rsidRDefault="00000000">
            <w:r>
              <w:t>password</w:t>
            </w:r>
          </w:p>
        </w:tc>
        <w:tc>
          <w:tcPr>
            <w:tcW w:w="2946" w:type="dxa"/>
          </w:tcPr>
          <w:p w14:paraId="75EF42FC" w14:textId="77777777" w:rsidR="0053459B" w:rsidRDefault="00000000">
            <w:r>
              <w:t>String</w:t>
            </w:r>
          </w:p>
        </w:tc>
        <w:tc>
          <w:tcPr>
            <w:tcW w:w="2946" w:type="dxa"/>
          </w:tcPr>
          <w:p w14:paraId="76E9A851" w14:textId="77777777" w:rsidR="0053459B" w:rsidRDefault="00000000">
            <w:r>
              <w:t>Bcrypt hashed password</w:t>
            </w:r>
          </w:p>
        </w:tc>
      </w:tr>
      <w:tr w:rsidR="0053459B" w14:paraId="698E71F9" w14:textId="77777777">
        <w:tc>
          <w:tcPr>
            <w:tcW w:w="2946" w:type="dxa"/>
          </w:tcPr>
          <w:p w14:paraId="6409DBD7" w14:textId="77777777" w:rsidR="0053459B" w:rsidRDefault="00000000">
            <w:r>
              <w:t>age</w:t>
            </w:r>
          </w:p>
        </w:tc>
        <w:tc>
          <w:tcPr>
            <w:tcW w:w="2946" w:type="dxa"/>
          </w:tcPr>
          <w:p w14:paraId="6943A031" w14:textId="77777777" w:rsidR="0053459B" w:rsidRDefault="00000000">
            <w:r>
              <w:t>Number</w:t>
            </w:r>
          </w:p>
        </w:tc>
        <w:tc>
          <w:tcPr>
            <w:tcW w:w="2946" w:type="dxa"/>
          </w:tcPr>
          <w:p w14:paraId="626576E1" w14:textId="77777777" w:rsidR="0053459B" w:rsidRDefault="00000000">
            <w:r>
              <w:t>User age (optional)</w:t>
            </w:r>
          </w:p>
        </w:tc>
      </w:tr>
      <w:tr w:rsidR="0053459B" w14:paraId="0D1CDE56" w14:textId="77777777">
        <w:tc>
          <w:tcPr>
            <w:tcW w:w="2946" w:type="dxa"/>
          </w:tcPr>
          <w:p w14:paraId="18B74E4D" w14:textId="77777777" w:rsidR="0053459B" w:rsidRDefault="00000000">
            <w:r>
              <w:t>goal</w:t>
            </w:r>
          </w:p>
        </w:tc>
        <w:tc>
          <w:tcPr>
            <w:tcW w:w="2946" w:type="dxa"/>
          </w:tcPr>
          <w:p w14:paraId="4B43A894" w14:textId="77777777" w:rsidR="0053459B" w:rsidRDefault="00000000">
            <w:r>
              <w:t>String</w:t>
            </w:r>
          </w:p>
        </w:tc>
        <w:tc>
          <w:tcPr>
            <w:tcW w:w="2946" w:type="dxa"/>
          </w:tcPr>
          <w:p w14:paraId="7DA70FFA" w14:textId="77777777" w:rsidR="0053459B" w:rsidRDefault="00000000">
            <w:r>
              <w:t>Career goal description</w:t>
            </w:r>
          </w:p>
        </w:tc>
      </w:tr>
      <w:tr w:rsidR="0053459B" w14:paraId="4420DA50" w14:textId="77777777">
        <w:tc>
          <w:tcPr>
            <w:tcW w:w="2946" w:type="dxa"/>
          </w:tcPr>
          <w:p w14:paraId="278A4E1A" w14:textId="77777777" w:rsidR="0053459B" w:rsidRDefault="00000000">
            <w:r>
              <w:t>created_at</w:t>
            </w:r>
          </w:p>
        </w:tc>
        <w:tc>
          <w:tcPr>
            <w:tcW w:w="2946" w:type="dxa"/>
          </w:tcPr>
          <w:p w14:paraId="7FE31282" w14:textId="77777777" w:rsidR="0053459B" w:rsidRDefault="00000000">
            <w:r>
              <w:t>DateTime</w:t>
            </w:r>
          </w:p>
        </w:tc>
        <w:tc>
          <w:tcPr>
            <w:tcW w:w="2946" w:type="dxa"/>
          </w:tcPr>
          <w:p w14:paraId="454A07FA" w14:textId="77777777" w:rsidR="0053459B" w:rsidRDefault="00000000">
            <w:r>
              <w:t>Account creation timestamp</w:t>
            </w:r>
          </w:p>
        </w:tc>
      </w:tr>
    </w:tbl>
    <w:p w14:paraId="3B63F665" w14:textId="77777777" w:rsidR="0053459B" w:rsidRDefault="0053459B"/>
    <w:p w14:paraId="146BCE11" w14:textId="77777777" w:rsidR="00272AE7" w:rsidRDefault="00272AE7"/>
    <w:p w14:paraId="04F0578A" w14:textId="77777777" w:rsidR="0053459B" w:rsidRDefault="00000000">
      <w:pPr>
        <w:pStyle w:val="Heading4"/>
      </w:pPr>
      <w:r>
        <w:rPr>
          <w:color w:val="6366F1"/>
        </w:rPr>
        <w:lastRenderedPageBreak/>
        <w:t>Personality Collection</w:t>
      </w:r>
    </w:p>
    <w:tbl>
      <w:tblPr>
        <w:tblStyle w:val="TableGrid"/>
        <w:tblW w:w="0" w:type="auto"/>
        <w:tblLook w:val="04A0" w:firstRow="1" w:lastRow="0" w:firstColumn="1" w:lastColumn="0" w:noHBand="0" w:noVBand="1"/>
      </w:tblPr>
      <w:tblGrid>
        <w:gridCol w:w="2946"/>
        <w:gridCol w:w="2946"/>
        <w:gridCol w:w="2946"/>
      </w:tblGrid>
      <w:tr w:rsidR="0053459B" w14:paraId="28D948F9" w14:textId="77777777">
        <w:tc>
          <w:tcPr>
            <w:tcW w:w="2946" w:type="dxa"/>
          </w:tcPr>
          <w:p w14:paraId="135AEA41" w14:textId="77777777" w:rsidR="0053459B" w:rsidRDefault="00000000">
            <w:pPr>
              <w:jc w:val="center"/>
            </w:pPr>
            <w:r>
              <w:rPr>
                <w:b/>
              </w:rPr>
              <w:t>Field</w:t>
            </w:r>
          </w:p>
        </w:tc>
        <w:tc>
          <w:tcPr>
            <w:tcW w:w="2946" w:type="dxa"/>
          </w:tcPr>
          <w:p w14:paraId="21D97E08" w14:textId="77777777" w:rsidR="0053459B" w:rsidRDefault="00000000">
            <w:pPr>
              <w:jc w:val="center"/>
            </w:pPr>
            <w:r>
              <w:rPr>
                <w:b/>
              </w:rPr>
              <w:t>Type</w:t>
            </w:r>
          </w:p>
        </w:tc>
        <w:tc>
          <w:tcPr>
            <w:tcW w:w="2946" w:type="dxa"/>
          </w:tcPr>
          <w:p w14:paraId="2FC4B826" w14:textId="77777777" w:rsidR="0053459B" w:rsidRDefault="00000000">
            <w:pPr>
              <w:jc w:val="center"/>
            </w:pPr>
            <w:r>
              <w:rPr>
                <w:b/>
              </w:rPr>
              <w:t>Description</w:t>
            </w:r>
          </w:p>
        </w:tc>
      </w:tr>
      <w:tr w:rsidR="0053459B" w14:paraId="785A8C0A" w14:textId="77777777">
        <w:tc>
          <w:tcPr>
            <w:tcW w:w="2946" w:type="dxa"/>
          </w:tcPr>
          <w:p w14:paraId="32D130A8" w14:textId="77777777" w:rsidR="0053459B" w:rsidRDefault="00000000">
            <w:r>
              <w:t>_id</w:t>
            </w:r>
          </w:p>
        </w:tc>
        <w:tc>
          <w:tcPr>
            <w:tcW w:w="2946" w:type="dxa"/>
          </w:tcPr>
          <w:p w14:paraId="1E44595A" w14:textId="77777777" w:rsidR="0053459B" w:rsidRDefault="00000000">
            <w:r>
              <w:t>ObjectId</w:t>
            </w:r>
          </w:p>
        </w:tc>
        <w:tc>
          <w:tcPr>
            <w:tcW w:w="2946" w:type="dxa"/>
          </w:tcPr>
          <w:p w14:paraId="3F248DA3" w14:textId="77777777" w:rsidR="0053459B" w:rsidRDefault="00000000">
            <w:r>
              <w:t>Primary key, auto-generated</w:t>
            </w:r>
          </w:p>
        </w:tc>
      </w:tr>
      <w:tr w:rsidR="0053459B" w14:paraId="258FEAF3" w14:textId="77777777">
        <w:tc>
          <w:tcPr>
            <w:tcW w:w="2946" w:type="dxa"/>
          </w:tcPr>
          <w:p w14:paraId="44BB5611" w14:textId="77777777" w:rsidR="0053459B" w:rsidRDefault="00000000">
            <w:r>
              <w:t>user_email</w:t>
            </w:r>
          </w:p>
        </w:tc>
        <w:tc>
          <w:tcPr>
            <w:tcW w:w="2946" w:type="dxa"/>
          </w:tcPr>
          <w:p w14:paraId="61E19C85" w14:textId="77777777" w:rsidR="0053459B" w:rsidRDefault="00000000">
            <w:r>
              <w:t>String</w:t>
            </w:r>
          </w:p>
        </w:tc>
        <w:tc>
          <w:tcPr>
            <w:tcW w:w="2946" w:type="dxa"/>
          </w:tcPr>
          <w:p w14:paraId="273E8C0F" w14:textId="77777777" w:rsidR="0053459B" w:rsidRDefault="00000000">
            <w:r>
              <w:t>Reference to user email, indexed</w:t>
            </w:r>
          </w:p>
        </w:tc>
      </w:tr>
      <w:tr w:rsidR="0053459B" w14:paraId="62183D30" w14:textId="77777777">
        <w:tc>
          <w:tcPr>
            <w:tcW w:w="2946" w:type="dxa"/>
          </w:tcPr>
          <w:p w14:paraId="1D353B67" w14:textId="77777777" w:rsidR="0053459B" w:rsidRDefault="00000000">
            <w:r>
              <w:t>user_id</w:t>
            </w:r>
          </w:p>
        </w:tc>
        <w:tc>
          <w:tcPr>
            <w:tcW w:w="2946" w:type="dxa"/>
          </w:tcPr>
          <w:p w14:paraId="1E34B111" w14:textId="77777777" w:rsidR="0053459B" w:rsidRDefault="00000000">
            <w:r>
              <w:t>String</w:t>
            </w:r>
          </w:p>
        </w:tc>
        <w:tc>
          <w:tcPr>
            <w:tcW w:w="2946" w:type="dxa"/>
          </w:tcPr>
          <w:p w14:paraId="66799A10" w14:textId="77777777" w:rsidR="0053459B" w:rsidRDefault="00000000">
            <w:r>
              <w:t>Reference to user _id</w:t>
            </w:r>
          </w:p>
        </w:tc>
      </w:tr>
      <w:tr w:rsidR="0053459B" w14:paraId="1F3097DE" w14:textId="77777777">
        <w:tc>
          <w:tcPr>
            <w:tcW w:w="2946" w:type="dxa"/>
          </w:tcPr>
          <w:p w14:paraId="56F0516C" w14:textId="77777777" w:rsidR="0053459B" w:rsidRDefault="00000000">
            <w:r>
              <w:t>openness</w:t>
            </w:r>
          </w:p>
        </w:tc>
        <w:tc>
          <w:tcPr>
            <w:tcW w:w="2946" w:type="dxa"/>
          </w:tcPr>
          <w:p w14:paraId="5C708728" w14:textId="77777777" w:rsidR="0053459B" w:rsidRDefault="00000000">
            <w:r>
              <w:t>Number</w:t>
            </w:r>
          </w:p>
        </w:tc>
        <w:tc>
          <w:tcPr>
            <w:tcW w:w="2946" w:type="dxa"/>
          </w:tcPr>
          <w:p w14:paraId="63FDEB16" w14:textId="77777777" w:rsidR="0053459B" w:rsidRDefault="00000000">
            <w:r>
              <w:t>Openness score (0-100)</w:t>
            </w:r>
          </w:p>
        </w:tc>
      </w:tr>
      <w:tr w:rsidR="0053459B" w14:paraId="2D182352" w14:textId="77777777">
        <w:tc>
          <w:tcPr>
            <w:tcW w:w="2946" w:type="dxa"/>
          </w:tcPr>
          <w:p w14:paraId="263ED034" w14:textId="77777777" w:rsidR="0053459B" w:rsidRDefault="00000000">
            <w:r>
              <w:t>conscientiousness</w:t>
            </w:r>
          </w:p>
        </w:tc>
        <w:tc>
          <w:tcPr>
            <w:tcW w:w="2946" w:type="dxa"/>
          </w:tcPr>
          <w:p w14:paraId="52C62957" w14:textId="77777777" w:rsidR="0053459B" w:rsidRDefault="00000000">
            <w:r>
              <w:t>Number</w:t>
            </w:r>
          </w:p>
        </w:tc>
        <w:tc>
          <w:tcPr>
            <w:tcW w:w="2946" w:type="dxa"/>
          </w:tcPr>
          <w:p w14:paraId="172CCF44" w14:textId="77777777" w:rsidR="0053459B" w:rsidRDefault="00000000">
            <w:r>
              <w:t>Conscientiousness score (0-100)</w:t>
            </w:r>
          </w:p>
        </w:tc>
      </w:tr>
      <w:tr w:rsidR="0053459B" w14:paraId="20DB0708" w14:textId="77777777">
        <w:tc>
          <w:tcPr>
            <w:tcW w:w="2946" w:type="dxa"/>
          </w:tcPr>
          <w:p w14:paraId="120FBC6F" w14:textId="77777777" w:rsidR="0053459B" w:rsidRDefault="00000000">
            <w:r>
              <w:t>extraversion</w:t>
            </w:r>
          </w:p>
        </w:tc>
        <w:tc>
          <w:tcPr>
            <w:tcW w:w="2946" w:type="dxa"/>
          </w:tcPr>
          <w:p w14:paraId="00BCB848" w14:textId="77777777" w:rsidR="0053459B" w:rsidRDefault="00000000">
            <w:r>
              <w:t>Number</w:t>
            </w:r>
          </w:p>
        </w:tc>
        <w:tc>
          <w:tcPr>
            <w:tcW w:w="2946" w:type="dxa"/>
          </w:tcPr>
          <w:p w14:paraId="62F66058" w14:textId="77777777" w:rsidR="0053459B" w:rsidRDefault="00000000">
            <w:r>
              <w:t>Extraversion score (0-100)</w:t>
            </w:r>
          </w:p>
        </w:tc>
      </w:tr>
      <w:tr w:rsidR="0053459B" w14:paraId="222382A1" w14:textId="77777777">
        <w:tc>
          <w:tcPr>
            <w:tcW w:w="2946" w:type="dxa"/>
          </w:tcPr>
          <w:p w14:paraId="0DA994E7" w14:textId="77777777" w:rsidR="0053459B" w:rsidRDefault="00000000">
            <w:r>
              <w:t>agreeableness</w:t>
            </w:r>
          </w:p>
        </w:tc>
        <w:tc>
          <w:tcPr>
            <w:tcW w:w="2946" w:type="dxa"/>
          </w:tcPr>
          <w:p w14:paraId="3DC210F9" w14:textId="77777777" w:rsidR="0053459B" w:rsidRDefault="00000000">
            <w:r>
              <w:t>Number</w:t>
            </w:r>
          </w:p>
        </w:tc>
        <w:tc>
          <w:tcPr>
            <w:tcW w:w="2946" w:type="dxa"/>
          </w:tcPr>
          <w:p w14:paraId="5911FCFE" w14:textId="77777777" w:rsidR="0053459B" w:rsidRDefault="00000000">
            <w:r>
              <w:t>Agreeableness score (0-100)</w:t>
            </w:r>
          </w:p>
        </w:tc>
      </w:tr>
      <w:tr w:rsidR="0053459B" w14:paraId="20D9E613" w14:textId="77777777">
        <w:tc>
          <w:tcPr>
            <w:tcW w:w="2946" w:type="dxa"/>
          </w:tcPr>
          <w:p w14:paraId="4757129C" w14:textId="77777777" w:rsidR="0053459B" w:rsidRDefault="00000000">
            <w:r>
              <w:t>neuroticism</w:t>
            </w:r>
          </w:p>
        </w:tc>
        <w:tc>
          <w:tcPr>
            <w:tcW w:w="2946" w:type="dxa"/>
          </w:tcPr>
          <w:p w14:paraId="7271C662" w14:textId="77777777" w:rsidR="0053459B" w:rsidRDefault="00000000">
            <w:r>
              <w:t>Number</w:t>
            </w:r>
          </w:p>
        </w:tc>
        <w:tc>
          <w:tcPr>
            <w:tcW w:w="2946" w:type="dxa"/>
          </w:tcPr>
          <w:p w14:paraId="11D48408" w14:textId="77777777" w:rsidR="0053459B" w:rsidRDefault="00000000">
            <w:r>
              <w:t>Neuroticism score (0-100)</w:t>
            </w:r>
          </w:p>
        </w:tc>
      </w:tr>
      <w:tr w:rsidR="0053459B" w14:paraId="50504445" w14:textId="77777777">
        <w:tc>
          <w:tcPr>
            <w:tcW w:w="2946" w:type="dxa"/>
          </w:tcPr>
          <w:p w14:paraId="625C1F19" w14:textId="77777777" w:rsidR="0053459B" w:rsidRDefault="00000000">
            <w:r>
              <w:t>personality_type</w:t>
            </w:r>
          </w:p>
        </w:tc>
        <w:tc>
          <w:tcPr>
            <w:tcW w:w="2946" w:type="dxa"/>
          </w:tcPr>
          <w:p w14:paraId="0321E4C4" w14:textId="77777777" w:rsidR="0053459B" w:rsidRDefault="00000000">
            <w:r>
              <w:t>String</w:t>
            </w:r>
          </w:p>
        </w:tc>
        <w:tc>
          <w:tcPr>
            <w:tcW w:w="2946" w:type="dxa"/>
          </w:tcPr>
          <w:p w14:paraId="4651EF25" w14:textId="77777777" w:rsidR="0053459B" w:rsidRDefault="00000000">
            <w:r>
              <w:t>Derived personality type</w:t>
            </w:r>
          </w:p>
        </w:tc>
      </w:tr>
      <w:tr w:rsidR="0053459B" w14:paraId="7E8202D7" w14:textId="77777777">
        <w:tc>
          <w:tcPr>
            <w:tcW w:w="2946" w:type="dxa"/>
          </w:tcPr>
          <w:p w14:paraId="3257F624" w14:textId="77777777" w:rsidR="0053459B" w:rsidRDefault="00000000">
            <w:r>
              <w:t>answers</w:t>
            </w:r>
          </w:p>
        </w:tc>
        <w:tc>
          <w:tcPr>
            <w:tcW w:w="2946" w:type="dxa"/>
          </w:tcPr>
          <w:p w14:paraId="738A8C35" w14:textId="77777777" w:rsidR="0053459B" w:rsidRDefault="00000000">
            <w:r>
              <w:t>Array</w:t>
            </w:r>
          </w:p>
        </w:tc>
        <w:tc>
          <w:tcPr>
            <w:tcW w:w="2946" w:type="dxa"/>
          </w:tcPr>
          <w:p w14:paraId="2531B1E2" w14:textId="77777777" w:rsidR="0053459B" w:rsidRDefault="00000000">
            <w:r>
              <w:t>Array of 50 quiz answers</w:t>
            </w:r>
          </w:p>
        </w:tc>
      </w:tr>
      <w:tr w:rsidR="0053459B" w14:paraId="0A0C940E" w14:textId="77777777">
        <w:tc>
          <w:tcPr>
            <w:tcW w:w="2946" w:type="dxa"/>
          </w:tcPr>
          <w:p w14:paraId="5CB3E6D8" w14:textId="77777777" w:rsidR="0053459B" w:rsidRDefault="00000000">
            <w:r>
              <w:t>created_at</w:t>
            </w:r>
          </w:p>
        </w:tc>
        <w:tc>
          <w:tcPr>
            <w:tcW w:w="2946" w:type="dxa"/>
          </w:tcPr>
          <w:p w14:paraId="7CABC64E" w14:textId="77777777" w:rsidR="0053459B" w:rsidRDefault="00000000">
            <w:r>
              <w:t>DateTime</w:t>
            </w:r>
          </w:p>
        </w:tc>
        <w:tc>
          <w:tcPr>
            <w:tcW w:w="2946" w:type="dxa"/>
          </w:tcPr>
          <w:p w14:paraId="64E3965F" w14:textId="77777777" w:rsidR="0053459B" w:rsidRDefault="00000000">
            <w:r>
              <w:t>Analysis timestamp</w:t>
            </w:r>
          </w:p>
        </w:tc>
      </w:tr>
    </w:tbl>
    <w:p w14:paraId="1F9892E3" w14:textId="77777777" w:rsidR="0053459B" w:rsidRDefault="00000000">
      <w:pPr>
        <w:pStyle w:val="Heading3"/>
      </w:pPr>
      <w:r>
        <w:rPr>
          <w:color w:val="6366F1"/>
        </w:rPr>
        <w:t>3.4 Service Architecture</w:t>
      </w:r>
    </w:p>
    <w:p w14:paraId="3B47D1FA" w14:textId="77777777" w:rsidR="0053459B" w:rsidRDefault="00000000">
      <w:r>
        <w:t>The system follows a microservices-inspired architecture with clear separation of concerns:</w:t>
      </w:r>
    </w:p>
    <w:tbl>
      <w:tblPr>
        <w:tblStyle w:val="TableGrid"/>
        <w:tblW w:w="0" w:type="auto"/>
        <w:tblLook w:val="04A0" w:firstRow="1" w:lastRow="0" w:firstColumn="1" w:lastColumn="0" w:noHBand="0" w:noVBand="1"/>
      </w:tblPr>
      <w:tblGrid>
        <w:gridCol w:w="2946"/>
        <w:gridCol w:w="2946"/>
        <w:gridCol w:w="2946"/>
      </w:tblGrid>
      <w:tr w:rsidR="0053459B" w14:paraId="3E05A491" w14:textId="77777777">
        <w:tc>
          <w:tcPr>
            <w:tcW w:w="2946" w:type="dxa"/>
          </w:tcPr>
          <w:p w14:paraId="4D4F308C" w14:textId="77777777" w:rsidR="0053459B" w:rsidRDefault="00000000">
            <w:pPr>
              <w:jc w:val="center"/>
            </w:pPr>
            <w:r>
              <w:rPr>
                <w:b/>
              </w:rPr>
              <w:t>Service</w:t>
            </w:r>
          </w:p>
        </w:tc>
        <w:tc>
          <w:tcPr>
            <w:tcW w:w="2946" w:type="dxa"/>
          </w:tcPr>
          <w:p w14:paraId="720644B2" w14:textId="77777777" w:rsidR="0053459B" w:rsidRDefault="00000000">
            <w:pPr>
              <w:jc w:val="center"/>
            </w:pPr>
            <w:r>
              <w:rPr>
                <w:b/>
              </w:rPr>
              <w:t>Technology</w:t>
            </w:r>
          </w:p>
        </w:tc>
        <w:tc>
          <w:tcPr>
            <w:tcW w:w="2946" w:type="dxa"/>
          </w:tcPr>
          <w:p w14:paraId="758658B2" w14:textId="77777777" w:rsidR="0053459B" w:rsidRDefault="00000000">
            <w:pPr>
              <w:jc w:val="center"/>
            </w:pPr>
            <w:r>
              <w:rPr>
                <w:b/>
              </w:rPr>
              <w:t>Responsibility</w:t>
            </w:r>
          </w:p>
        </w:tc>
      </w:tr>
      <w:tr w:rsidR="0053459B" w14:paraId="4BD3EC68" w14:textId="77777777">
        <w:tc>
          <w:tcPr>
            <w:tcW w:w="2946" w:type="dxa"/>
          </w:tcPr>
          <w:p w14:paraId="79872AE9" w14:textId="77777777" w:rsidR="0053459B" w:rsidRDefault="00000000">
            <w:r>
              <w:t>Frontend Service</w:t>
            </w:r>
          </w:p>
        </w:tc>
        <w:tc>
          <w:tcPr>
            <w:tcW w:w="2946" w:type="dxa"/>
          </w:tcPr>
          <w:p w14:paraId="51861D7C" w14:textId="77777777" w:rsidR="0053459B" w:rsidRDefault="00000000">
            <w:r>
              <w:t>HTML5, CSS3, JavaScript</w:t>
            </w:r>
          </w:p>
        </w:tc>
        <w:tc>
          <w:tcPr>
            <w:tcW w:w="2946" w:type="dxa"/>
          </w:tcPr>
          <w:p w14:paraId="21260D2B" w14:textId="77777777" w:rsidR="0053459B" w:rsidRDefault="00000000">
            <w:r>
              <w:t>User interface, responsive design, bilingual support</w:t>
            </w:r>
          </w:p>
        </w:tc>
      </w:tr>
      <w:tr w:rsidR="0053459B" w14:paraId="60495F96" w14:textId="77777777">
        <w:tc>
          <w:tcPr>
            <w:tcW w:w="2946" w:type="dxa"/>
          </w:tcPr>
          <w:p w14:paraId="1C213E0E" w14:textId="77777777" w:rsidR="0053459B" w:rsidRDefault="00000000">
            <w:r>
              <w:t>API Gateway</w:t>
            </w:r>
          </w:p>
        </w:tc>
        <w:tc>
          <w:tcPr>
            <w:tcW w:w="2946" w:type="dxa"/>
          </w:tcPr>
          <w:p w14:paraId="4256649F" w14:textId="77777777" w:rsidR="0053459B" w:rsidRDefault="00000000">
            <w:r>
              <w:t>Flask</w:t>
            </w:r>
          </w:p>
        </w:tc>
        <w:tc>
          <w:tcPr>
            <w:tcW w:w="2946" w:type="dxa"/>
          </w:tcPr>
          <w:p w14:paraId="075EF0D2" w14:textId="77777777" w:rsidR="0053459B" w:rsidRDefault="00000000">
            <w:r>
              <w:t>Route handling, CORS management, request validation</w:t>
            </w:r>
          </w:p>
        </w:tc>
      </w:tr>
      <w:tr w:rsidR="0053459B" w14:paraId="4CAEFD88" w14:textId="77777777">
        <w:tc>
          <w:tcPr>
            <w:tcW w:w="2946" w:type="dxa"/>
          </w:tcPr>
          <w:p w14:paraId="79E4D947" w14:textId="77777777" w:rsidR="0053459B" w:rsidRDefault="00000000">
            <w:r>
              <w:t>Authentication Service</w:t>
            </w:r>
          </w:p>
        </w:tc>
        <w:tc>
          <w:tcPr>
            <w:tcW w:w="2946" w:type="dxa"/>
          </w:tcPr>
          <w:p w14:paraId="5B706630" w14:textId="77777777" w:rsidR="0053459B" w:rsidRDefault="00000000">
            <w:r>
              <w:t>Flask + bcrypt</w:t>
            </w:r>
          </w:p>
        </w:tc>
        <w:tc>
          <w:tcPr>
            <w:tcW w:w="2946" w:type="dxa"/>
          </w:tcPr>
          <w:p w14:paraId="020D20C6" w14:textId="77777777" w:rsidR="0053459B" w:rsidRDefault="00000000">
            <w:r>
              <w:t>User registration, login, session management</w:t>
            </w:r>
          </w:p>
        </w:tc>
      </w:tr>
      <w:tr w:rsidR="0053459B" w14:paraId="1DB47EB0" w14:textId="77777777">
        <w:tc>
          <w:tcPr>
            <w:tcW w:w="2946" w:type="dxa"/>
          </w:tcPr>
          <w:p w14:paraId="70412DB0" w14:textId="77777777" w:rsidR="0053459B" w:rsidRDefault="00000000">
            <w:r>
              <w:t>Personality Analysis Service</w:t>
            </w:r>
          </w:p>
        </w:tc>
        <w:tc>
          <w:tcPr>
            <w:tcW w:w="2946" w:type="dxa"/>
          </w:tcPr>
          <w:p w14:paraId="0F829D45" w14:textId="77777777" w:rsidR="0053459B" w:rsidRDefault="00000000">
            <w:r>
              <w:t>Python + NLP</w:t>
            </w:r>
          </w:p>
        </w:tc>
        <w:tc>
          <w:tcPr>
            <w:tcW w:w="2946" w:type="dxa"/>
          </w:tcPr>
          <w:p w14:paraId="20D81BF0" w14:textId="77777777" w:rsidR="0053459B" w:rsidRDefault="00000000">
            <w:r>
              <w:t>Trait calculation, personality classification</w:t>
            </w:r>
          </w:p>
        </w:tc>
      </w:tr>
      <w:tr w:rsidR="0053459B" w14:paraId="33F76636" w14:textId="77777777">
        <w:tc>
          <w:tcPr>
            <w:tcW w:w="2946" w:type="dxa"/>
          </w:tcPr>
          <w:p w14:paraId="306CD7C4" w14:textId="77777777" w:rsidR="0053459B" w:rsidRDefault="00000000">
            <w:r>
              <w:t>Recommendation Engine</w:t>
            </w:r>
          </w:p>
        </w:tc>
        <w:tc>
          <w:tcPr>
            <w:tcW w:w="2946" w:type="dxa"/>
          </w:tcPr>
          <w:p w14:paraId="5A9E4C06" w14:textId="77777777" w:rsidR="0053459B" w:rsidRDefault="00000000">
            <w:r>
              <w:t>Python + NumPy</w:t>
            </w:r>
          </w:p>
        </w:tc>
        <w:tc>
          <w:tcPr>
            <w:tcW w:w="2946" w:type="dxa"/>
          </w:tcPr>
          <w:p w14:paraId="05D76982" w14:textId="77777777" w:rsidR="0053459B" w:rsidRDefault="00000000">
            <w:r>
              <w:t>Career matching, user similarity using cosine similarity</w:t>
            </w:r>
          </w:p>
        </w:tc>
      </w:tr>
      <w:tr w:rsidR="0053459B" w14:paraId="259CDCCB" w14:textId="77777777">
        <w:tc>
          <w:tcPr>
            <w:tcW w:w="2946" w:type="dxa"/>
          </w:tcPr>
          <w:p w14:paraId="3518F21F" w14:textId="77777777" w:rsidR="0053459B" w:rsidRDefault="00000000">
            <w:r>
              <w:t>Database Service</w:t>
            </w:r>
          </w:p>
        </w:tc>
        <w:tc>
          <w:tcPr>
            <w:tcW w:w="2946" w:type="dxa"/>
          </w:tcPr>
          <w:p w14:paraId="190D5433" w14:textId="77777777" w:rsidR="0053459B" w:rsidRDefault="00000000">
            <w:r>
              <w:t>MongoDB</w:t>
            </w:r>
          </w:p>
        </w:tc>
        <w:tc>
          <w:tcPr>
            <w:tcW w:w="2946" w:type="dxa"/>
          </w:tcPr>
          <w:p w14:paraId="2F63E033" w14:textId="77777777" w:rsidR="0053459B" w:rsidRDefault="00000000">
            <w:r>
              <w:t>Data persistence, indexing, queries</w:t>
            </w:r>
          </w:p>
        </w:tc>
      </w:tr>
    </w:tbl>
    <w:p w14:paraId="0DCF308A" w14:textId="77777777" w:rsidR="0053459B" w:rsidRDefault="00000000">
      <w:r>
        <w:br w:type="page"/>
      </w:r>
    </w:p>
    <w:p w14:paraId="6085DAF9" w14:textId="77777777" w:rsidR="0053459B" w:rsidRDefault="00000000">
      <w:pPr>
        <w:pStyle w:val="Heading1"/>
      </w:pPr>
      <w:r>
        <w:rPr>
          <w:color w:val="6366F1"/>
        </w:rPr>
        <w:lastRenderedPageBreak/>
        <w:t>4. Implementation</w:t>
      </w:r>
    </w:p>
    <w:p w14:paraId="0A2E6F2E" w14:textId="77777777" w:rsidR="0053459B" w:rsidRDefault="00000000">
      <w:pPr>
        <w:pStyle w:val="Heading2"/>
      </w:pPr>
      <w:r>
        <w:rPr>
          <w:color w:val="6366F1"/>
        </w:rPr>
        <w:t>4.1 Frontend Implementation</w:t>
      </w:r>
    </w:p>
    <w:p w14:paraId="326C00B1" w14:textId="77777777" w:rsidR="0053459B" w:rsidRDefault="00000000">
      <w:r>
        <w:t>The frontend is built using modern HTML5, CSS3, and vanilla JavaScript with no heavy frameworks, ensuring fast load times and easy deployment.</w:t>
      </w:r>
    </w:p>
    <w:p w14:paraId="74635CFD" w14:textId="77777777" w:rsidR="0053459B" w:rsidRDefault="00000000">
      <w:pPr>
        <w:pStyle w:val="ListBullet"/>
        <w:ind w:left="283"/>
      </w:pPr>
      <w:r>
        <w:t>Responsive design with CSS Grid and Flexbox</w:t>
      </w:r>
    </w:p>
    <w:p w14:paraId="22F35C2F" w14:textId="77777777" w:rsidR="0053459B" w:rsidRDefault="00000000">
      <w:pPr>
        <w:pStyle w:val="ListBullet"/>
        <w:ind w:left="283"/>
      </w:pPr>
      <w:r>
        <w:t>Modern glassmorphism UI with backdrop filters</w:t>
      </w:r>
    </w:p>
    <w:p w14:paraId="6D243DBB" w14:textId="77777777" w:rsidR="0053459B" w:rsidRDefault="00000000">
      <w:pPr>
        <w:pStyle w:val="ListBullet"/>
        <w:ind w:left="283"/>
      </w:pPr>
      <w:r>
        <w:t>Real-time quiz progress tracking</w:t>
      </w:r>
    </w:p>
    <w:p w14:paraId="226113CA" w14:textId="77777777" w:rsidR="0053459B" w:rsidRDefault="00000000">
      <w:pPr>
        <w:pStyle w:val="ListBullet"/>
        <w:ind w:left="283"/>
      </w:pPr>
      <w:r>
        <w:t>Interactive personality trait visualizations</w:t>
      </w:r>
    </w:p>
    <w:p w14:paraId="0140F2BF" w14:textId="77777777" w:rsidR="0053459B" w:rsidRDefault="00000000">
      <w:pPr>
        <w:pStyle w:val="ListBullet"/>
        <w:ind w:left="283"/>
      </w:pPr>
      <w:r>
        <w:t>Bilingual support (EN/AR) with RTL layout</w:t>
      </w:r>
    </w:p>
    <w:p w14:paraId="33AD2C01" w14:textId="77777777" w:rsidR="0053459B" w:rsidRDefault="00000000">
      <w:pPr>
        <w:pStyle w:val="ListBullet"/>
        <w:ind w:left="283"/>
      </w:pPr>
      <w:r>
        <w:t>Local storage for offline quiz capability</w:t>
      </w:r>
    </w:p>
    <w:p w14:paraId="157DF90F" w14:textId="77777777" w:rsidR="0053459B" w:rsidRDefault="00000000">
      <w:pPr>
        <w:pStyle w:val="ListBullet"/>
        <w:ind w:left="283"/>
      </w:pPr>
      <w:r>
        <w:t>Smooth animations and transitions</w:t>
      </w:r>
    </w:p>
    <w:p w14:paraId="1CC87980" w14:textId="77777777" w:rsidR="0053459B" w:rsidRDefault="00000000">
      <w:pPr>
        <w:pStyle w:val="Heading2"/>
      </w:pPr>
      <w:r>
        <w:rPr>
          <w:color w:val="6366F1"/>
        </w:rPr>
        <w:t>4.2 Backend Implementation</w:t>
      </w:r>
    </w:p>
    <w:p w14:paraId="51E9D271" w14:textId="77777777" w:rsidR="0053459B" w:rsidRDefault="00000000">
      <w:r>
        <w:t>The backend is built with Flask, providing a lightweight yet powerful API framework.</w:t>
      </w:r>
    </w:p>
    <w:p w14:paraId="123B1E52" w14:textId="77777777" w:rsidR="0053459B" w:rsidRDefault="00000000">
      <w:pPr>
        <w:pStyle w:val="ListBullet"/>
      </w:pPr>
      <w:r>
        <w:rPr>
          <w:rFonts w:ascii="Courier New" w:hAnsi="Courier New"/>
          <w:b/>
        </w:rPr>
        <w:t xml:space="preserve">app.py: </w:t>
      </w:r>
      <w:r>
        <w:t>Main Flask application with route registration</w:t>
      </w:r>
    </w:p>
    <w:p w14:paraId="0106E2BF" w14:textId="77777777" w:rsidR="0053459B" w:rsidRDefault="00000000">
      <w:pPr>
        <w:pStyle w:val="ListBullet"/>
      </w:pPr>
      <w:r>
        <w:rPr>
          <w:rFonts w:ascii="Courier New" w:hAnsi="Courier New"/>
          <w:b/>
        </w:rPr>
        <w:t xml:space="preserve">/backend/routes/auth.py: </w:t>
      </w:r>
      <w:r>
        <w:t>Authentication endpoints (register, login, user profile)</w:t>
      </w:r>
    </w:p>
    <w:p w14:paraId="00355A49" w14:textId="77777777" w:rsidR="0053459B" w:rsidRDefault="00000000">
      <w:pPr>
        <w:pStyle w:val="ListBullet"/>
      </w:pPr>
      <w:r>
        <w:rPr>
          <w:rFonts w:ascii="Courier New" w:hAnsi="Courier New"/>
          <w:b/>
        </w:rPr>
        <w:t xml:space="preserve">/backend/routes/personality.py: </w:t>
      </w:r>
      <w:r>
        <w:t>Personality analysis and storage endpoints</w:t>
      </w:r>
    </w:p>
    <w:p w14:paraId="19D54C09" w14:textId="77777777" w:rsidR="0053459B" w:rsidRDefault="00000000">
      <w:pPr>
        <w:pStyle w:val="ListBullet"/>
      </w:pPr>
      <w:r>
        <w:rPr>
          <w:rFonts w:ascii="Courier New" w:hAnsi="Courier New"/>
          <w:b/>
        </w:rPr>
        <w:t xml:space="preserve">/backend/routes/recommendations.py: </w:t>
      </w:r>
      <w:r>
        <w:t>Career and user recommendation endpoints</w:t>
      </w:r>
    </w:p>
    <w:p w14:paraId="26D2A603" w14:textId="77777777" w:rsidR="0053459B" w:rsidRDefault="00000000">
      <w:pPr>
        <w:pStyle w:val="ListBullet"/>
      </w:pPr>
      <w:r>
        <w:rPr>
          <w:rFonts w:ascii="Courier New" w:hAnsi="Courier New"/>
          <w:b/>
        </w:rPr>
        <w:t xml:space="preserve">/backend/config.py: </w:t>
      </w:r>
      <w:r>
        <w:t>Configuration management</w:t>
      </w:r>
    </w:p>
    <w:p w14:paraId="7A3779A8" w14:textId="77777777" w:rsidR="0053459B" w:rsidRDefault="00000000">
      <w:pPr>
        <w:pStyle w:val="Heading2"/>
      </w:pPr>
      <w:r>
        <w:rPr>
          <w:color w:val="6366F1"/>
        </w:rPr>
        <w:t>4.3 AI Engine Implementation</w:t>
      </w:r>
    </w:p>
    <w:p w14:paraId="3D43278E" w14:textId="77777777" w:rsidR="0053459B" w:rsidRDefault="00000000">
      <w:r>
        <w:t>The AI engine handles personality analysis and recommendation generation.</w:t>
      </w:r>
    </w:p>
    <w:p w14:paraId="5451406F" w14:textId="77777777" w:rsidR="0053459B" w:rsidRDefault="00000000">
      <w:pPr>
        <w:pStyle w:val="ListBullet"/>
      </w:pPr>
      <w:r>
        <w:rPr>
          <w:b/>
        </w:rPr>
        <w:t xml:space="preserve">PersonalityAnalyzer: </w:t>
      </w:r>
      <w:r>
        <w:t>Calculates Big Five trait scores from quiz answers and text</w:t>
      </w:r>
    </w:p>
    <w:p w14:paraId="4C21D7F6" w14:textId="77777777" w:rsidR="0053459B" w:rsidRDefault="00000000">
      <w:pPr>
        <w:pStyle w:val="ListBullet"/>
      </w:pPr>
      <w:r>
        <w:rPr>
          <w:b/>
        </w:rPr>
        <w:t xml:space="preserve">TextProcessor: </w:t>
      </w:r>
      <w:r>
        <w:t>Preprocesses text using NLP techniques (stopword removal, tokenization)</w:t>
      </w:r>
    </w:p>
    <w:p w14:paraId="4966D8F3" w14:textId="77777777" w:rsidR="0053459B" w:rsidRDefault="00000000">
      <w:pPr>
        <w:pStyle w:val="ListBullet"/>
      </w:pPr>
      <w:r>
        <w:rPr>
          <w:b/>
        </w:rPr>
        <w:t xml:space="preserve">CareerRecommender: </w:t>
      </w:r>
      <w:r>
        <w:t>Matches user traits to career profiles using weighted scoring</w:t>
      </w:r>
    </w:p>
    <w:p w14:paraId="099DC14A" w14:textId="77777777" w:rsidR="0053459B" w:rsidRDefault="00000000">
      <w:pPr>
        <w:pStyle w:val="ListBullet"/>
      </w:pPr>
      <w:r>
        <w:rPr>
          <w:b/>
        </w:rPr>
        <w:t xml:space="preserve">UserRecommender: </w:t>
      </w:r>
      <w:r>
        <w:t>Finds similar users using cosine similarity algorithm</w:t>
      </w:r>
    </w:p>
    <w:p w14:paraId="040CF3A7" w14:textId="77777777" w:rsidR="0053459B" w:rsidRDefault="00000000">
      <w:pPr>
        <w:pStyle w:val="ListBullet"/>
      </w:pPr>
      <w:r>
        <w:rPr>
          <w:b/>
        </w:rPr>
        <w:t xml:space="preserve">Similarity Module: </w:t>
      </w:r>
      <w:r>
        <w:t>Implements cosine, euclidean, and manhattan distance calculations</w:t>
      </w:r>
    </w:p>
    <w:p w14:paraId="39C502F3" w14:textId="77777777" w:rsidR="009B7286" w:rsidRDefault="009B7286">
      <w:pPr>
        <w:pStyle w:val="Heading3"/>
        <w:rPr>
          <w:color w:val="6366F1"/>
        </w:rPr>
      </w:pPr>
    </w:p>
    <w:p w14:paraId="16772ABF" w14:textId="77777777" w:rsidR="009B7286" w:rsidRDefault="009B7286">
      <w:pPr>
        <w:pStyle w:val="Heading3"/>
        <w:rPr>
          <w:color w:val="6366F1"/>
        </w:rPr>
      </w:pPr>
    </w:p>
    <w:p w14:paraId="1338C28F" w14:textId="77777777" w:rsidR="009B7286" w:rsidRDefault="009B7286">
      <w:pPr>
        <w:pStyle w:val="Heading3"/>
        <w:rPr>
          <w:color w:val="6366F1"/>
        </w:rPr>
      </w:pPr>
    </w:p>
    <w:p w14:paraId="43EE7960" w14:textId="77777777" w:rsidR="009B7286" w:rsidRDefault="009B7286" w:rsidP="009B7286"/>
    <w:p w14:paraId="2908E7DD" w14:textId="77777777" w:rsidR="009B7286" w:rsidRDefault="009B7286" w:rsidP="009B7286"/>
    <w:p w14:paraId="702B9F28" w14:textId="77777777" w:rsidR="009B7286" w:rsidRPr="009B7286" w:rsidRDefault="009B7286" w:rsidP="009B7286"/>
    <w:p w14:paraId="7FEBF0E1" w14:textId="74AFB17B" w:rsidR="0053459B" w:rsidRDefault="00000000">
      <w:pPr>
        <w:pStyle w:val="Heading3"/>
      </w:pPr>
      <w:r>
        <w:rPr>
          <w:color w:val="6366F1"/>
        </w:rPr>
        <w:lastRenderedPageBreak/>
        <w:t>4.4 Screenshots</w:t>
      </w:r>
    </w:p>
    <w:p w14:paraId="1984F62E" w14:textId="77777777" w:rsidR="0053459B" w:rsidRDefault="00000000">
      <w:r>
        <w:t>The following screenshots demonstrate the key features of the system:</w:t>
      </w:r>
    </w:p>
    <w:p w14:paraId="1CE501BA" w14:textId="77777777" w:rsidR="0053459B" w:rsidRDefault="00000000">
      <w:pPr>
        <w:pStyle w:val="ListBullet"/>
      </w:pPr>
      <w:r>
        <w:rPr>
          <w:b/>
        </w:rPr>
        <w:t xml:space="preserve">Figure 1: Home Page: </w:t>
      </w:r>
      <w:r>
        <w:t>Landing page with hero section and feature highlights</w:t>
      </w:r>
    </w:p>
    <w:p w14:paraId="18800D32" w14:textId="77777777" w:rsidR="0053459B" w:rsidRDefault="00000000">
      <w:pPr>
        <w:pStyle w:val="ListBullet"/>
      </w:pPr>
      <w:r>
        <w:rPr>
          <w:b/>
        </w:rPr>
        <w:t xml:space="preserve">Figure 2: Login/Register: </w:t>
      </w:r>
      <w:r>
        <w:t>Authentication interface with bilingual support</w:t>
      </w:r>
    </w:p>
    <w:p w14:paraId="0386FBBA" w14:textId="77777777" w:rsidR="0053459B" w:rsidRDefault="00000000">
      <w:pPr>
        <w:pStyle w:val="ListBullet"/>
      </w:pPr>
      <w:r>
        <w:rPr>
          <w:b/>
        </w:rPr>
        <w:t xml:space="preserve">Figure 3: Personality Quiz: </w:t>
      </w:r>
      <w:r>
        <w:t>Interactive quiz with progress bar and answer selection</w:t>
      </w:r>
    </w:p>
    <w:p w14:paraId="6C73C9C3" w14:textId="77777777" w:rsidR="0053459B" w:rsidRDefault="00000000">
      <w:pPr>
        <w:pStyle w:val="ListBullet"/>
      </w:pPr>
      <w:r>
        <w:rPr>
          <w:b/>
        </w:rPr>
        <w:t xml:space="preserve">Figure 4: Results Dashboard: </w:t>
      </w:r>
      <w:r>
        <w:t>Personality traits visualization with percentage scores</w:t>
      </w:r>
    </w:p>
    <w:p w14:paraId="31102AB6" w14:textId="77777777" w:rsidR="0053459B" w:rsidRDefault="00000000">
      <w:pPr>
        <w:pStyle w:val="ListBullet"/>
      </w:pPr>
      <w:r>
        <w:rPr>
          <w:b/>
        </w:rPr>
        <w:t xml:space="preserve">Figure 5: Career Recommendations: </w:t>
      </w:r>
      <w:r>
        <w:t>Matched careers with skill requirements</w:t>
      </w:r>
    </w:p>
    <w:p w14:paraId="54435F1C" w14:textId="77777777" w:rsidR="0053459B" w:rsidRDefault="00000000">
      <w:pPr>
        <w:pStyle w:val="ListBullet"/>
      </w:pPr>
      <w:r>
        <w:rPr>
          <w:b/>
        </w:rPr>
        <w:t xml:space="preserve">Figure 6: User Profile: </w:t>
      </w:r>
      <w:r>
        <w:t>Complete profile with similar users section</w:t>
      </w:r>
    </w:p>
    <w:p w14:paraId="37A48A97" w14:textId="77777777" w:rsidR="0053459B" w:rsidRDefault="0053459B"/>
    <w:p w14:paraId="3E659F64" w14:textId="77777777" w:rsidR="0053459B" w:rsidRDefault="00000000">
      <w:r>
        <w:t>Note: Screenshots are provided in the accompanying visual documentation.</w:t>
      </w:r>
    </w:p>
    <w:p w14:paraId="5BA0A5AE" w14:textId="77777777" w:rsidR="0053459B" w:rsidRDefault="00000000">
      <w:pPr>
        <w:pStyle w:val="Heading3"/>
      </w:pPr>
      <w:r>
        <w:rPr>
          <w:color w:val="6366F1"/>
        </w:rPr>
        <w:t>4.5 Code Samples</w:t>
      </w:r>
    </w:p>
    <w:p w14:paraId="3D00E2B2" w14:textId="77777777" w:rsidR="0053459B" w:rsidRDefault="00000000">
      <w:r>
        <w:t>Key implementation code snippets:</w:t>
      </w:r>
    </w:p>
    <w:p w14:paraId="6605A260" w14:textId="77777777" w:rsidR="0053459B" w:rsidRDefault="0053459B"/>
    <w:p w14:paraId="0133234E" w14:textId="77777777" w:rsidR="0053459B" w:rsidRDefault="00000000">
      <w:r>
        <w:rPr>
          <w:b/>
        </w:rPr>
        <w:t>Personality Analysis (ai_engine/personality_analyzer.py):</w:t>
      </w:r>
    </w:p>
    <w:p w14:paraId="21DE266D" w14:textId="77777777" w:rsidR="0053459B" w:rsidRDefault="00000000">
      <w:r>
        <w:rPr>
          <w:rFonts w:ascii="Courier New" w:hAnsi="Courier New"/>
          <w:sz w:val="18"/>
        </w:rPr>
        <w:br/>
        <w:t>class PersonalityAnalyzer:</w:t>
      </w:r>
      <w:r>
        <w:rPr>
          <w:rFonts w:ascii="Courier New" w:hAnsi="Courier New"/>
          <w:sz w:val="18"/>
        </w:rPr>
        <w:br/>
        <w:t xml:space="preserve">    TRAIT_NAMES = ['openness', 'conscientiousness', 'extraversion', </w:t>
      </w:r>
      <w:r>
        <w:rPr>
          <w:rFonts w:ascii="Courier New" w:hAnsi="Courier New"/>
          <w:sz w:val="18"/>
        </w:rPr>
        <w:br/>
        <w:t xml:space="preserve">                    'agreeableness', 'neuroticism']</w:t>
      </w:r>
      <w:r>
        <w:rPr>
          <w:rFonts w:ascii="Courier New" w:hAnsi="Courier New"/>
          <w:sz w:val="18"/>
        </w:rPr>
        <w:br/>
        <w:t xml:space="preserve">    </w:t>
      </w:r>
      <w:r>
        <w:rPr>
          <w:rFonts w:ascii="Courier New" w:hAnsi="Courier New"/>
          <w:sz w:val="18"/>
        </w:rPr>
        <w:br/>
        <w:t xml:space="preserve">    def calculate_traits(self, answers):</w:t>
      </w:r>
      <w:r>
        <w:rPr>
          <w:rFonts w:ascii="Courier New" w:hAnsi="Courier New"/>
          <w:sz w:val="18"/>
        </w:rPr>
        <w:br/>
        <w:t xml:space="preserve">        if len(answers) != 50:</w:t>
      </w:r>
      <w:r>
        <w:rPr>
          <w:rFonts w:ascii="Courier New" w:hAnsi="Courier New"/>
          <w:sz w:val="18"/>
        </w:rPr>
        <w:br/>
        <w:t xml:space="preserve">            raise ValueError("Expected 50 answers")</w:t>
      </w:r>
      <w:r>
        <w:rPr>
          <w:rFonts w:ascii="Courier New" w:hAnsi="Courier New"/>
          <w:sz w:val="18"/>
        </w:rPr>
        <w:br/>
        <w:t xml:space="preserve">        </w:t>
      </w:r>
      <w:r>
        <w:rPr>
          <w:rFonts w:ascii="Courier New" w:hAnsi="Courier New"/>
          <w:sz w:val="18"/>
        </w:rPr>
        <w:br/>
        <w:t xml:space="preserve">        openness = np.mean(answers[0:10]) * 20</w:t>
      </w:r>
      <w:r>
        <w:rPr>
          <w:rFonts w:ascii="Courier New" w:hAnsi="Courier New"/>
          <w:sz w:val="18"/>
        </w:rPr>
        <w:br/>
        <w:t xml:space="preserve">        conscientiousness = np.mean(answers[10:20]) * 20</w:t>
      </w:r>
      <w:r>
        <w:rPr>
          <w:rFonts w:ascii="Courier New" w:hAnsi="Courier New"/>
          <w:sz w:val="18"/>
        </w:rPr>
        <w:br/>
        <w:t xml:space="preserve">        extraversion = np.mean(answers[20:30]) * 20</w:t>
      </w:r>
      <w:r>
        <w:rPr>
          <w:rFonts w:ascii="Courier New" w:hAnsi="Courier New"/>
          <w:sz w:val="18"/>
        </w:rPr>
        <w:br/>
        <w:t xml:space="preserve">        agreeableness = np.mean(answers[30:40]) * 20</w:t>
      </w:r>
      <w:r>
        <w:rPr>
          <w:rFonts w:ascii="Courier New" w:hAnsi="Courier New"/>
          <w:sz w:val="18"/>
        </w:rPr>
        <w:br/>
        <w:t xml:space="preserve">        neuroticism = np.mean(answers[40:50]) * 20</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'openness': round(openness, 2),</w:t>
      </w:r>
      <w:r>
        <w:rPr>
          <w:rFonts w:ascii="Courier New" w:hAnsi="Courier New"/>
          <w:sz w:val="18"/>
        </w:rPr>
        <w:br/>
        <w:t xml:space="preserve">            'conscientiousness': round(conscientiousness, 2),</w:t>
      </w:r>
      <w:r>
        <w:rPr>
          <w:rFonts w:ascii="Courier New" w:hAnsi="Courier New"/>
          <w:sz w:val="18"/>
        </w:rPr>
        <w:br/>
        <w:t xml:space="preserve">            'extraversion': round(extraversion, 2),</w:t>
      </w:r>
      <w:r>
        <w:rPr>
          <w:rFonts w:ascii="Courier New" w:hAnsi="Courier New"/>
          <w:sz w:val="18"/>
        </w:rPr>
        <w:br/>
        <w:t xml:space="preserve">            'agreeableness': round(agreeableness, 2),</w:t>
      </w:r>
      <w:r>
        <w:rPr>
          <w:rFonts w:ascii="Courier New" w:hAnsi="Courier New"/>
          <w:sz w:val="18"/>
        </w:rPr>
        <w:br/>
        <w:t xml:space="preserve">            'neuroticism': round(neuroticism, 2)</w:t>
      </w:r>
      <w:r>
        <w:rPr>
          <w:rFonts w:ascii="Courier New" w:hAnsi="Courier New"/>
          <w:sz w:val="18"/>
        </w:rPr>
        <w:br/>
        <w:t xml:space="preserve">        }</w:t>
      </w:r>
      <w:r>
        <w:rPr>
          <w:rFonts w:ascii="Courier New" w:hAnsi="Courier New"/>
          <w:sz w:val="18"/>
        </w:rPr>
        <w:br/>
      </w:r>
    </w:p>
    <w:p w14:paraId="6274FB30" w14:textId="77777777" w:rsidR="0053459B" w:rsidRDefault="0053459B"/>
    <w:p w14:paraId="6FD5471C" w14:textId="77777777" w:rsidR="00863CB8" w:rsidRDefault="00863CB8"/>
    <w:p w14:paraId="364ACFCD" w14:textId="77777777" w:rsidR="00863CB8" w:rsidRDefault="00863CB8"/>
    <w:p w14:paraId="3CD552BE" w14:textId="77777777" w:rsidR="0053459B" w:rsidRDefault="00000000">
      <w:r>
        <w:rPr>
          <w:b/>
        </w:rPr>
        <w:lastRenderedPageBreak/>
        <w:t>Cosine Similarity (ai_engine/recommender/similarity.py):</w:t>
      </w:r>
    </w:p>
    <w:p w14:paraId="5ED40D33" w14:textId="77777777" w:rsidR="0053459B" w:rsidRDefault="00000000">
      <w:r>
        <w:rPr>
          <w:rFonts w:ascii="Courier New" w:hAnsi="Courier New"/>
          <w:sz w:val="18"/>
        </w:rPr>
        <w:br/>
        <w:t>def cosine_similarity(vec1, vec2):</w:t>
      </w:r>
      <w:r>
        <w:rPr>
          <w:rFonts w:ascii="Courier New" w:hAnsi="Courier New"/>
          <w:sz w:val="18"/>
        </w:rPr>
        <w:br/>
        <w:t xml:space="preserve">    if not vec1 or not vec2:</w:t>
      </w:r>
      <w:r>
        <w:rPr>
          <w:rFonts w:ascii="Courier New" w:hAnsi="Courier New"/>
          <w:sz w:val="18"/>
        </w:rPr>
        <w:br/>
        <w:t xml:space="preserve">        return 0.0</w:t>
      </w:r>
      <w:r>
        <w:rPr>
          <w:rFonts w:ascii="Courier New" w:hAnsi="Courier New"/>
          <w:sz w:val="18"/>
        </w:rPr>
        <w:br/>
        <w:t xml:space="preserve">    </w:t>
      </w:r>
      <w:r>
        <w:rPr>
          <w:rFonts w:ascii="Courier New" w:hAnsi="Courier New"/>
          <w:sz w:val="18"/>
        </w:rPr>
        <w:br/>
        <w:t xml:space="preserve">    vec1 = np.array(vec1)</w:t>
      </w:r>
      <w:r>
        <w:rPr>
          <w:rFonts w:ascii="Courier New" w:hAnsi="Courier New"/>
          <w:sz w:val="18"/>
        </w:rPr>
        <w:br/>
        <w:t xml:space="preserve">    vec2 = np.array(vec2)</w:t>
      </w:r>
      <w:r>
        <w:rPr>
          <w:rFonts w:ascii="Courier New" w:hAnsi="Courier New"/>
          <w:sz w:val="18"/>
        </w:rPr>
        <w:br/>
        <w:t xml:space="preserve">    </w:t>
      </w:r>
      <w:r>
        <w:rPr>
          <w:rFonts w:ascii="Courier New" w:hAnsi="Courier New"/>
          <w:sz w:val="18"/>
        </w:rPr>
        <w:br/>
        <w:t xml:space="preserve">    dot_product = np.dot(vec1, vec2)</w:t>
      </w:r>
      <w:r>
        <w:rPr>
          <w:rFonts w:ascii="Courier New" w:hAnsi="Courier New"/>
          <w:sz w:val="18"/>
        </w:rPr>
        <w:br/>
        <w:t xml:space="preserve">    norm1 = np.linalg.norm(vec1)</w:t>
      </w:r>
      <w:r>
        <w:rPr>
          <w:rFonts w:ascii="Courier New" w:hAnsi="Courier New"/>
          <w:sz w:val="18"/>
        </w:rPr>
        <w:br/>
        <w:t xml:space="preserve">    norm2 = np.linalg.norm(vec2)</w:t>
      </w:r>
      <w:r>
        <w:rPr>
          <w:rFonts w:ascii="Courier New" w:hAnsi="Courier New"/>
          <w:sz w:val="18"/>
        </w:rPr>
        <w:br/>
        <w:t xml:space="preserve">    </w:t>
      </w:r>
      <w:r>
        <w:rPr>
          <w:rFonts w:ascii="Courier New" w:hAnsi="Courier New"/>
          <w:sz w:val="18"/>
        </w:rPr>
        <w:br/>
        <w:t xml:space="preserve">    if norm1 == 0 or norm2 == 0:</w:t>
      </w:r>
      <w:r>
        <w:rPr>
          <w:rFonts w:ascii="Courier New" w:hAnsi="Courier New"/>
          <w:sz w:val="18"/>
        </w:rPr>
        <w:br/>
        <w:t xml:space="preserve">        return 0.0</w:t>
      </w:r>
      <w:r>
        <w:rPr>
          <w:rFonts w:ascii="Courier New" w:hAnsi="Courier New"/>
          <w:sz w:val="18"/>
        </w:rPr>
        <w:br/>
        <w:t xml:space="preserve">    </w:t>
      </w:r>
      <w:r>
        <w:rPr>
          <w:rFonts w:ascii="Courier New" w:hAnsi="Courier New"/>
          <w:sz w:val="18"/>
        </w:rPr>
        <w:br/>
        <w:t xml:space="preserve">    return dot_product / (norm1 * norm2)</w:t>
      </w:r>
      <w:r>
        <w:rPr>
          <w:rFonts w:ascii="Courier New" w:hAnsi="Courier New"/>
          <w:sz w:val="18"/>
        </w:rPr>
        <w:br/>
      </w:r>
    </w:p>
    <w:p w14:paraId="2A775A45" w14:textId="77777777" w:rsidR="009B7286" w:rsidRDefault="009B7286"/>
    <w:p w14:paraId="7C292F60" w14:textId="77777777" w:rsidR="009B7286" w:rsidRDefault="009B7286"/>
    <w:p w14:paraId="7A44C901" w14:textId="77777777" w:rsidR="009B7286" w:rsidRDefault="009B7286"/>
    <w:p w14:paraId="23B1B774" w14:textId="77777777" w:rsidR="009B7286" w:rsidRDefault="009B7286"/>
    <w:p w14:paraId="33DBC0A5" w14:textId="77777777" w:rsidR="009B7286" w:rsidRDefault="009B7286"/>
    <w:p w14:paraId="3C9FD75A" w14:textId="77777777" w:rsidR="009B7286" w:rsidRDefault="009B7286"/>
    <w:p w14:paraId="5E3902E4" w14:textId="77777777" w:rsidR="009B7286" w:rsidRDefault="009B7286"/>
    <w:p w14:paraId="08A18EAC" w14:textId="77777777" w:rsidR="009B7286" w:rsidRDefault="009B7286"/>
    <w:p w14:paraId="2BD32D6C" w14:textId="77777777" w:rsidR="009B7286" w:rsidRDefault="009B7286"/>
    <w:p w14:paraId="24C32990" w14:textId="77777777" w:rsidR="009B7286" w:rsidRDefault="009B7286"/>
    <w:p w14:paraId="1ABF63FC" w14:textId="77777777" w:rsidR="009B7286" w:rsidRDefault="009B7286"/>
    <w:p w14:paraId="22C7B519" w14:textId="77777777" w:rsidR="009B7286" w:rsidRDefault="009B7286"/>
    <w:p w14:paraId="2B7B865D" w14:textId="77777777" w:rsidR="009B7286" w:rsidRDefault="009B7286"/>
    <w:p w14:paraId="3C5295CD" w14:textId="77777777" w:rsidR="009B7286" w:rsidRDefault="009B7286"/>
    <w:p w14:paraId="6E463A34" w14:textId="77777777" w:rsidR="009B7286" w:rsidRDefault="009B7286"/>
    <w:p w14:paraId="3793E30F" w14:textId="77777777" w:rsidR="009B7286" w:rsidRDefault="009B7286"/>
    <w:p w14:paraId="5A466C57" w14:textId="77777777" w:rsidR="009B7286" w:rsidRDefault="009B7286"/>
    <w:p w14:paraId="3614EC3F" w14:textId="4AB59F56" w:rsidR="0053459B" w:rsidRDefault="00000000" w:rsidP="00863CB8">
      <w:r>
        <w:rPr>
          <w:color w:val="6366F1"/>
        </w:rPr>
        <w:lastRenderedPageBreak/>
        <w:t>5. Testing</w:t>
      </w:r>
    </w:p>
    <w:p w14:paraId="5BB7F989" w14:textId="77777777" w:rsidR="0053459B" w:rsidRDefault="00000000">
      <w:pPr>
        <w:pStyle w:val="Heading2"/>
      </w:pPr>
      <w:r>
        <w:rPr>
          <w:color w:val="6366F1"/>
        </w:rPr>
        <w:t>5.1 Test Cases</w:t>
      </w:r>
    </w:p>
    <w:p w14:paraId="3BECF601" w14:textId="77777777" w:rsidR="0053459B" w:rsidRDefault="00000000">
      <w:r>
        <w:t>Comprehensive testing was conducted to ensure system reliability and correctness.</w:t>
      </w:r>
    </w:p>
    <w:tbl>
      <w:tblPr>
        <w:tblStyle w:val="TableGrid"/>
        <w:tblW w:w="0" w:type="auto"/>
        <w:tblLook w:val="04A0" w:firstRow="1" w:lastRow="0" w:firstColumn="1" w:lastColumn="0" w:noHBand="0" w:noVBand="1"/>
      </w:tblPr>
      <w:tblGrid>
        <w:gridCol w:w="1745"/>
        <w:gridCol w:w="1875"/>
        <w:gridCol w:w="1924"/>
        <w:gridCol w:w="1760"/>
        <w:gridCol w:w="1750"/>
      </w:tblGrid>
      <w:tr w:rsidR="0053459B" w14:paraId="36553E46" w14:textId="77777777">
        <w:tc>
          <w:tcPr>
            <w:tcW w:w="1768" w:type="dxa"/>
          </w:tcPr>
          <w:p w14:paraId="0CA65A29" w14:textId="77777777" w:rsidR="0053459B" w:rsidRDefault="00000000">
            <w:pPr>
              <w:jc w:val="center"/>
            </w:pPr>
            <w:r>
              <w:rPr>
                <w:b/>
              </w:rPr>
              <w:t>ID</w:t>
            </w:r>
          </w:p>
        </w:tc>
        <w:tc>
          <w:tcPr>
            <w:tcW w:w="1768" w:type="dxa"/>
          </w:tcPr>
          <w:p w14:paraId="64DD898B" w14:textId="77777777" w:rsidR="0053459B" w:rsidRDefault="00000000">
            <w:pPr>
              <w:jc w:val="center"/>
            </w:pPr>
            <w:r>
              <w:rPr>
                <w:b/>
              </w:rPr>
              <w:t>Category</w:t>
            </w:r>
          </w:p>
        </w:tc>
        <w:tc>
          <w:tcPr>
            <w:tcW w:w="1768" w:type="dxa"/>
          </w:tcPr>
          <w:p w14:paraId="21F2919C" w14:textId="77777777" w:rsidR="0053459B" w:rsidRDefault="00000000">
            <w:pPr>
              <w:jc w:val="center"/>
            </w:pPr>
            <w:r>
              <w:rPr>
                <w:b/>
              </w:rPr>
              <w:t>Description</w:t>
            </w:r>
          </w:p>
        </w:tc>
        <w:tc>
          <w:tcPr>
            <w:tcW w:w="1768" w:type="dxa"/>
          </w:tcPr>
          <w:p w14:paraId="71C8C7AA" w14:textId="77777777" w:rsidR="0053459B" w:rsidRDefault="00000000">
            <w:pPr>
              <w:jc w:val="center"/>
            </w:pPr>
            <w:r>
              <w:rPr>
                <w:b/>
              </w:rPr>
              <w:t>Expected Result</w:t>
            </w:r>
          </w:p>
        </w:tc>
        <w:tc>
          <w:tcPr>
            <w:tcW w:w="1768" w:type="dxa"/>
          </w:tcPr>
          <w:p w14:paraId="3EA0B53A" w14:textId="77777777" w:rsidR="0053459B" w:rsidRDefault="00000000">
            <w:pPr>
              <w:jc w:val="center"/>
            </w:pPr>
            <w:r>
              <w:rPr>
                <w:b/>
              </w:rPr>
              <w:t>Status</w:t>
            </w:r>
          </w:p>
        </w:tc>
      </w:tr>
      <w:tr w:rsidR="0053459B" w14:paraId="666D7617" w14:textId="77777777">
        <w:tc>
          <w:tcPr>
            <w:tcW w:w="1768" w:type="dxa"/>
          </w:tcPr>
          <w:p w14:paraId="7F42D2DA" w14:textId="77777777" w:rsidR="0053459B" w:rsidRDefault="00000000">
            <w:r>
              <w:t>TC-001</w:t>
            </w:r>
          </w:p>
        </w:tc>
        <w:tc>
          <w:tcPr>
            <w:tcW w:w="1768" w:type="dxa"/>
          </w:tcPr>
          <w:p w14:paraId="419FE3B7" w14:textId="77777777" w:rsidR="0053459B" w:rsidRDefault="00000000">
            <w:r>
              <w:t>Authentication</w:t>
            </w:r>
          </w:p>
        </w:tc>
        <w:tc>
          <w:tcPr>
            <w:tcW w:w="1768" w:type="dxa"/>
          </w:tcPr>
          <w:p w14:paraId="2DEFBA53" w14:textId="77777777" w:rsidR="0053459B" w:rsidRDefault="00000000">
            <w:r>
              <w:t>User registration with valid data</w:t>
            </w:r>
          </w:p>
        </w:tc>
        <w:tc>
          <w:tcPr>
            <w:tcW w:w="1768" w:type="dxa"/>
          </w:tcPr>
          <w:p w14:paraId="60CBC9A2" w14:textId="77777777" w:rsidR="0053459B" w:rsidRDefault="00000000">
            <w:r>
              <w:t>Account created, redirected to quiz</w:t>
            </w:r>
          </w:p>
        </w:tc>
        <w:tc>
          <w:tcPr>
            <w:tcW w:w="1768" w:type="dxa"/>
          </w:tcPr>
          <w:p w14:paraId="050330A2" w14:textId="77777777" w:rsidR="0053459B" w:rsidRDefault="00000000">
            <w:r>
              <w:t>PASS</w:t>
            </w:r>
          </w:p>
        </w:tc>
      </w:tr>
      <w:tr w:rsidR="0053459B" w14:paraId="3C4482B3" w14:textId="77777777">
        <w:tc>
          <w:tcPr>
            <w:tcW w:w="1768" w:type="dxa"/>
          </w:tcPr>
          <w:p w14:paraId="105835E3" w14:textId="77777777" w:rsidR="0053459B" w:rsidRDefault="00000000">
            <w:r>
              <w:t>TC-002</w:t>
            </w:r>
          </w:p>
        </w:tc>
        <w:tc>
          <w:tcPr>
            <w:tcW w:w="1768" w:type="dxa"/>
          </w:tcPr>
          <w:p w14:paraId="2317FDAA" w14:textId="77777777" w:rsidR="0053459B" w:rsidRDefault="00000000">
            <w:r>
              <w:t>Authentication</w:t>
            </w:r>
          </w:p>
        </w:tc>
        <w:tc>
          <w:tcPr>
            <w:tcW w:w="1768" w:type="dxa"/>
          </w:tcPr>
          <w:p w14:paraId="6A6B1F13" w14:textId="77777777" w:rsidR="0053459B" w:rsidRDefault="00000000">
            <w:r>
              <w:t>User registration with duplicate email</w:t>
            </w:r>
          </w:p>
        </w:tc>
        <w:tc>
          <w:tcPr>
            <w:tcW w:w="1768" w:type="dxa"/>
          </w:tcPr>
          <w:p w14:paraId="2A93FE36" w14:textId="77777777" w:rsidR="0053459B" w:rsidRDefault="00000000">
            <w:r>
              <w:t>Error message displayed</w:t>
            </w:r>
          </w:p>
        </w:tc>
        <w:tc>
          <w:tcPr>
            <w:tcW w:w="1768" w:type="dxa"/>
          </w:tcPr>
          <w:p w14:paraId="0A8C1D16" w14:textId="77777777" w:rsidR="0053459B" w:rsidRDefault="00000000">
            <w:r>
              <w:t>PASS</w:t>
            </w:r>
          </w:p>
        </w:tc>
      </w:tr>
      <w:tr w:rsidR="0053459B" w14:paraId="3E801025" w14:textId="77777777">
        <w:tc>
          <w:tcPr>
            <w:tcW w:w="1768" w:type="dxa"/>
          </w:tcPr>
          <w:p w14:paraId="2B56DF3A" w14:textId="77777777" w:rsidR="0053459B" w:rsidRDefault="00000000">
            <w:r>
              <w:t>TC-003</w:t>
            </w:r>
          </w:p>
        </w:tc>
        <w:tc>
          <w:tcPr>
            <w:tcW w:w="1768" w:type="dxa"/>
          </w:tcPr>
          <w:p w14:paraId="3EBE7183" w14:textId="77777777" w:rsidR="0053459B" w:rsidRDefault="00000000">
            <w:r>
              <w:t>Authentication</w:t>
            </w:r>
          </w:p>
        </w:tc>
        <w:tc>
          <w:tcPr>
            <w:tcW w:w="1768" w:type="dxa"/>
          </w:tcPr>
          <w:p w14:paraId="2B158655" w14:textId="77777777" w:rsidR="0053459B" w:rsidRDefault="00000000">
            <w:r>
              <w:t>User login with correct credentials</w:t>
            </w:r>
          </w:p>
        </w:tc>
        <w:tc>
          <w:tcPr>
            <w:tcW w:w="1768" w:type="dxa"/>
          </w:tcPr>
          <w:p w14:paraId="73CF3940" w14:textId="77777777" w:rsidR="0053459B" w:rsidRDefault="00000000">
            <w:r>
              <w:t>Login successful, redirected to profile/quiz</w:t>
            </w:r>
          </w:p>
        </w:tc>
        <w:tc>
          <w:tcPr>
            <w:tcW w:w="1768" w:type="dxa"/>
          </w:tcPr>
          <w:p w14:paraId="6FD44C4D" w14:textId="77777777" w:rsidR="0053459B" w:rsidRDefault="00000000">
            <w:r>
              <w:t>PASS</w:t>
            </w:r>
          </w:p>
        </w:tc>
      </w:tr>
      <w:tr w:rsidR="0053459B" w14:paraId="054DE824" w14:textId="77777777">
        <w:tc>
          <w:tcPr>
            <w:tcW w:w="1768" w:type="dxa"/>
          </w:tcPr>
          <w:p w14:paraId="51F8441E" w14:textId="77777777" w:rsidR="0053459B" w:rsidRDefault="00000000">
            <w:r>
              <w:t>TC-004</w:t>
            </w:r>
          </w:p>
        </w:tc>
        <w:tc>
          <w:tcPr>
            <w:tcW w:w="1768" w:type="dxa"/>
          </w:tcPr>
          <w:p w14:paraId="3C5A0339" w14:textId="77777777" w:rsidR="0053459B" w:rsidRDefault="00000000">
            <w:r>
              <w:t>Personality Quiz</w:t>
            </w:r>
          </w:p>
        </w:tc>
        <w:tc>
          <w:tcPr>
            <w:tcW w:w="1768" w:type="dxa"/>
          </w:tcPr>
          <w:p w14:paraId="643A70C1" w14:textId="77777777" w:rsidR="0053459B" w:rsidRDefault="00000000">
            <w:r>
              <w:t>Complete personality quiz</w:t>
            </w:r>
          </w:p>
        </w:tc>
        <w:tc>
          <w:tcPr>
            <w:tcW w:w="1768" w:type="dxa"/>
          </w:tcPr>
          <w:p w14:paraId="31048E28" w14:textId="77777777" w:rsidR="0053459B" w:rsidRDefault="00000000">
            <w:r>
              <w:t>Personality results displayed</w:t>
            </w:r>
          </w:p>
        </w:tc>
        <w:tc>
          <w:tcPr>
            <w:tcW w:w="1768" w:type="dxa"/>
          </w:tcPr>
          <w:p w14:paraId="16CE598B" w14:textId="77777777" w:rsidR="0053459B" w:rsidRDefault="00000000">
            <w:r>
              <w:t>PASS</w:t>
            </w:r>
          </w:p>
        </w:tc>
      </w:tr>
      <w:tr w:rsidR="0053459B" w14:paraId="5068C393" w14:textId="77777777">
        <w:tc>
          <w:tcPr>
            <w:tcW w:w="1768" w:type="dxa"/>
          </w:tcPr>
          <w:p w14:paraId="18CF5ADD" w14:textId="77777777" w:rsidR="0053459B" w:rsidRDefault="00000000">
            <w:r>
              <w:t>TC-005</w:t>
            </w:r>
          </w:p>
        </w:tc>
        <w:tc>
          <w:tcPr>
            <w:tcW w:w="1768" w:type="dxa"/>
          </w:tcPr>
          <w:p w14:paraId="65DD8316" w14:textId="77777777" w:rsidR="0053459B" w:rsidRDefault="00000000">
            <w:r>
              <w:t>Personality Quiz</w:t>
            </w:r>
          </w:p>
        </w:tc>
        <w:tc>
          <w:tcPr>
            <w:tcW w:w="1768" w:type="dxa"/>
          </w:tcPr>
          <w:p w14:paraId="7DFAC2AC" w14:textId="77777777" w:rsidR="0053459B" w:rsidRDefault="00000000">
            <w:r>
              <w:t>Quiz navigation (next/previous)</w:t>
            </w:r>
          </w:p>
        </w:tc>
        <w:tc>
          <w:tcPr>
            <w:tcW w:w="1768" w:type="dxa"/>
          </w:tcPr>
          <w:p w14:paraId="180B3EF7" w14:textId="77777777" w:rsidR="0053459B" w:rsidRDefault="00000000">
            <w:r>
              <w:t>Answers preserved during navigation</w:t>
            </w:r>
          </w:p>
        </w:tc>
        <w:tc>
          <w:tcPr>
            <w:tcW w:w="1768" w:type="dxa"/>
          </w:tcPr>
          <w:p w14:paraId="027B5497" w14:textId="77777777" w:rsidR="0053459B" w:rsidRDefault="00000000">
            <w:r>
              <w:t>PASS</w:t>
            </w:r>
          </w:p>
        </w:tc>
      </w:tr>
      <w:tr w:rsidR="0053459B" w14:paraId="1B6C940C" w14:textId="77777777">
        <w:tc>
          <w:tcPr>
            <w:tcW w:w="1768" w:type="dxa"/>
          </w:tcPr>
          <w:p w14:paraId="5E23CA60" w14:textId="77777777" w:rsidR="0053459B" w:rsidRDefault="00000000">
            <w:r>
              <w:t>TC-006</w:t>
            </w:r>
          </w:p>
        </w:tc>
        <w:tc>
          <w:tcPr>
            <w:tcW w:w="1768" w:type="dxa"/>
          </w:tcPr>
          <w:p w14:paraId="1E17ABE7" w14:textId="77777777" w:rsidR="0053459B" w:rsidRDefault="00000000">
            <w:r>
              <w:t>Analysis</w:t>
            </w:r>
          </w:p>
        </w:tc>
        <w:tc>
          <w:tcPr>
            <w:tcW w:w="1768" w:type="dxa"/>
          </w:tcPr>
          <w:p w14:paraId="0D2A8D65" w14:textId="77777777" w:rsidR="0053459B" w:rsidRDefault="00000000">
            <w:r>
              <w:t>Personality trait calculation</w:t>
            </w:r>
          </w:p>
        </w:tc>
        <w:tc>
          <w:tcPr>
            <w:tcW w:w="1768" w:type="dxa"/>
          </w:tcPr>
          <w:p w14:paraId="347F1251" w14:textId="77777777" w:rsidR="0053459B" w:rsidRDefault="00000000">
            <w:r>
              <w:t>Correct trait percentages (0-100)</w:t>
            </w:r>
          </w:p>
        </w:tc>
        <w:tc>
          <w:tcPr>
            <w:tcW w:w="1768" w:type="dxa"/>
          </w:tcPr>
          <w:p w14:paraId="09EE70DD" w14:textId="77777777" w:rsidR="0053459B" w:rsidRDefault="00000000">
            <w:r>
              <w:t>PASS</w:t>
            </w:r>
          </w:p>
        </w:tc>
      </w:tr>
      <w:tr w:rsidR="0053459B" w14:paraId="20F049FA" w14:textId="77777777">
        <w:tc>
          <w:tcPr>
            <w:tcW w:w="1768" w:type="dxa"/>
          </w:tcPr>
          <w:p w14:paraId="2F7847F5" w14:textId="77777777" w:rsidR="0053459B" w:rsidRDefault="00000000">
            <w:r>
              <w:t>TC-007</w:t>
            </w:r>
          </w:p>
        </w:tc>
        <w:tc>
          <w:tcPr>
            <w:tcW w:w="1768" w:type="dxa"/>
          </w:tcPr>
          <w:p w14:paraId="346D534D" w14:textId="77777777" w:rsidR="0053459B" w:rsidRDefault="00000000">
            <w:r>
              <w:t>Recommendation</w:t>
            </w:r>
          </w:p>
        </w:tc>
        <w:tc>
          <w:tcPr>
            <w:tcW w:w="1768" w:type="dxa"/>
          </w:tcPr>
          <w:p w14:paraId="61218DE2" w14:textId="77777777" w:rsidR="0053459B" w:rsidRDefault="00000000">
            <w:r>
              <w:t>Career recommendations generated</w:t>
            </w:r>
          </w:p>
        </w:tc>
        <w:tc>
          <w:tcPr>
            <w:tcW w:w="1768" w:type="dxa"/>
          </w:tcPr>
          <w:p w14:paraId="5F4CF9EE" w14:textId="77777777" w:rsidR="0053459B" w:rsidRDefault="00000000">
            <w:r>
              <w:t>4-5 career matches with percentages</w:t>
            </w:r>
          </w:p>
        </w:tc>
        <w:tc>
          <w:tcPr>
            <w:tcW w:w="1768" w:type="dxa"/>
          </w:tcPr>
          <w:p w14:paraId="271D0FB5" w14:textId="77777777" w:rsidR="0053459B" w:rsidRDefault="00000000">
            <w:r>
              <w:t>PASS</w:t>
            </w:r>
          </w:p>
        </w:tc>
      </w:tr>
      <w:tr w:rsidR="0053459B" w14:paraId="27113B9A" w14:textId="77777777">
        <w:tc>
          <w:tcPr>
            <w:tcW w:w="1768" w:type="dxa"/>
          </w:tcPr>
          <w:p w14:paraId="3D52D0A4" w14:textId="77777777" w:rsidR="0053459B" w:rsidRDefault="00000000">
            <w:r>
              <w:t>TC-008</w:t>
            </w:r>
          </w:p>
        </w:tc>
        <w:tc>
          <w:tcPr>
            <w:tcW w:w="1768" w:type="dxa"/>
          </w:tcPr>
          <w:p w14:paraId="2D1AEEBC" w14:textId="77777777" w:rsidR="0053459B" w:rsidRDefault="00000000">
            <w:r>
              <w:t>Recommendation</w:t>
            </w:r>
          </w:p>
        </w:tc>
        <w:tc>
          <w:tcPr>
            <w:tcW w:w="1768" w:type="dxa"/>
          </w:tcPr>
          <w:p w14:paraId="7D455CE3" w14:textId="77777777" w:rsidR="0053459B" w:rsidRDefault="00000000">
            <w:r>
              <w:t>Similar users discovery</w:t>
            </w:r>
          </w:p>
        </w:tc>
        <w:tc>
          <w:tcPr>
            <w:tcW w:w="1768" w:type="dxa"/>
          </w:tcPr>
          <w:p w14:paraId="69097250" w14:textId="77777777" w:rsidR="0053459B" w:rsidRDefault="00000000">
            <w:r>
              <w:t>List of similar users displayed</w:t>
            </w:r>
          </w:p>
        </w:tc>
        <w:tc>
          <w:tcPr>
            <w:tcW w:w="1768" w:type="dxa"/>
          </w:tcPr>
          <w:p w14:paraId="2A735F06" w14:textId="77777777" w:rsidR="0053459B" w:rsidRDefault="00000000">
            <w:r>
              <w:t>PASS</w:t>
            </w:r>
          </w:p>
        </w:tc>
      </w:tr>
      <w:tr w:rsidR="0053459B" w14:paraId="37895472" w14:textId="77777777">
        <w:tc>
          <w:tcPr>
            <w:tcW w:w="1768" w:type="dxa"/>
          </w:tcPr>
          <w:p w14:paraId="5B28554A" w14:textId="77777777" w:rsidR="0053459B" w:rsidRDefault="00000000">
            <w:r>
              <w:t>TC-009</w:t>
            </w:r>
          </w:p>
        </w:tc>
        <w:tc>
          <w:tcPr>
            <w:tcW w:w="1768" w:type="dxa"/>
          </w:tcPr>
          <w:p w14:paraId="355CE9A0" w14:textId="77777777" w:rsidR="0053459B" w:rsidRDefault="00000000">
            <w:r>
              <w:t>UI/UX</w:t>
            </w:r>
          </w:p>
        </w:tc>
        <w:tc>
          <w:tcPr>
            <w:tcW w:w="1768" w:type="dxa"/>
          </w:tcPr>
          <w:p w14:paraId="487B6EA0" w14:textId="77777777" w:rsidR="0053459B" w:rsidRDefault="00000000">
            <w:r>
              <w:t>Language switching (EN/AR)</w:t>
            </w:r>
          </w:p>
        </w:tc>
        <w:tc>
          <w:tcPr>
            <w:tcW w:w="1768" w:type="dxa"/>
          </w:tcPr>
          <w:p w14:paraId="424FBF40" w14:textId="77777777" w:rsidR="0053459B" w:rsidRDefault="00000000">
            <w:r>
              <w:t>Interface switches to Arabic with RTL</w:t>
            </w:r>
          </w:p>
        </w:tc>
        <w:tc>
          <w:tcPr>
            <w:tcW w:w="1768" w:type="dxa"/>
          </w:tcPr>
          <w:p w14:paraId="0868CCE6" w14:textId="77777777" w:rsidR="0053459B" w:rsidRDefault="00000000">
            <w:r>
              <w:t>PASS</w:t>
            </w:r>
          </w:p>
        </w:tc>
      </w:tr>
      <w:tr w:rsidR="0053459B" w14:paraId="789BD3BF" w14:textId="77777777">
        <w:tc>
          <w:tcPr>
            <w:tcW w:w="1768" w:type="dxa"/>
          </w:tcPr>
          <w:p w14:paraId="2A79586E" w14:textId="77777777" w:rsidR="0053459B" w:rsidRDefault="00000000">
            <w:r>
              <w:t>TC-010</w:t>
            </w:r>
          </w:p>
        </w:tc>
        <w:tc>
          <w:tcPr>
            <w:tcW w:w="1768" w:type="dxa"/>
          </w:tcPr>
          <w:p w14:paraId="0C424496" w14:textId="77777777" w:rsidR="0053459B" w:rsidRDefault="00000000">
            <w:r>
              <w:t>UI/UX</w:t>
            </w:r>
          </w:p>
        </w:tc>
        <w:tc>
          <w:tcPr>
            <w:tcW w:w="1768" w:type="dxa"/>
          </w:tcPr>
          <w:p w14:paraId="654DF30D" w14:textId="77777777" w:rsidR="0053459B" w:rsidRDefault="00000000">
            <w:r>
              <w:t>Responsive design</w:t>
            </w:r>
          </w:p>
        </w:tc>
        <w:tc>
          <w:tcPr>
            <w:tcW w:w="1768" w:type="dxa"/>
          </w:tcPr>
          <w:p w14:paraId="7A721B47" w14:textId="77777777" w:rsidR="0053459B" w:rsidRDefault="00000000">
            <w:r>
              <w:t>Layout adjusts properly</w:t>
            </w:r>
          </w:p>
        </w:tc>
        <w:tc>
          <w:tcPr>
            <w:tcW w:w="1768" w:type="dxa"/>
          </w:tcPr>
          <w:p w14:paraId="068D5FAB" w14:textId="77777777" w:rsidR="0053459B" w:rsidRDefault="00000000">
            <w:r>
              <w:t>PASS</w:t>
            </w:r>
          </w:p>
        </w:tc>
      </w:tr>
    </w:tbl>
    <w:p w14:paraId="40ADEE06" w14:textId="77777777" w:rsidR="009B7286" w:rsidRDefault="009B7286">
      <w:pPr>
        <w:pStyle w:val="Heading3"/>
        <w:rPr>
          <w:color w:val="6366F1"/>
        </w:rPr>
      </w:pPr>
    </w:p>
    <w:p w14:paraId="3AF7E4D4" w14:textId="77777777" w:rsidR="009B7286" w:rsidRDefault="009B7286">
      <w:pPr>
        <w:pStyle w:val="Heading3"/>
        <w:rPr>
          <w:color w:val="6366F1"/>
        </w:rPr>
      </w:pPr>
    </w:p>
    <w:p w14:paraId="0429601E" w14:textId="77777777" w:rsidR="009B7286" w:rsidRDefault="009B7286">
      <w:pPr>
        <w:pStyle w:val="Heading3"/>
        <w:rPr>
          <w:color w:val="6366F1"/>
        </w:rPr>
      </w:pPr>
    </w:p>
    <w:p w14:paraId="6C3FD445" w14:textId="77777777" w:rsidR="009B7286" w:rsidRDefault="009B7286">
      <w:pPr>
        <w:pStyle w:val="Heading3"/>
        <w:rPr>
          <w:color w:val="6366F1"/>
        </w:rPr>
      </w:pPr>
    </w:p>
    <w:p w14:paraId="7BBAF97C" w14:textId="77777777" w:rsidR="009B7286" w:rsidRPr="009B7286" w:rsidRDefault="009B7286" w:rsidP="009B7286"/>
    <w:p w14:paraId="0D17422C" w14:textId="67BF5C9E" w:rsidR="0053459B" w:rsidRDefault="00000000">
      <w:pPr>
        <w:pStyle w:val="Heading3"/>
      </w:pPr>
      <w:r>
        <w:rPr>
          <w:color w:val="6366F1"/>
        </w:rPr>
        <w:lastRenderedPageBreak/>
        <w:t>5.2 Test Results</w:t>
      </w:r>
    </w:p>
    <w:p w14:paraId="50524828" w14:textId="77777777" w:rsidR="0053459B" w:rsidRDefault="00000000">
      <w:r>
        <w:t>Testing Summary:</w:t>
      </w:r>
    </w:p>
    <w:p w14:paraId="7FA70CE1" w14:textId="77777777" w:rsidR="0053459B" w:rsidRDefault="00000000">
      <w:pPr>
        <w:pStyle w:val="ListBullet"/>
      </w:pPr>
      <w:r>
        <w:rPr>
          <w:b/>
        </w:rPr>
        <w:t xml:space="preserve">Total Test Cases: </w:t>
      </w:r>
      <w:r>
        <w:t>10</w:t>
      </w:r>
    </w:p>
    <w:p w14:paraId="46A61896" w14:textId="77777777" w:rsidR="0053459B" w:rsidRDefault="00000000">
      <w:pPr>
        <w:pStyle w:val="ListBullet"/>
      </w:pPr>
      <w:r>
        <w:rPr>
          <w:b/>
        </w:rPr>
        <w:t xml:space="preserve">Passed: </w:t>
      </w:r>
      <w:r>
        <w:t>10</w:t>
      </w:r>
    </w:p>
    <w:p w14:paraId="6D0A0E47" w14:textId="77777777" w:rsidR="0053459B" w:rsidRDefault="00000000">
      <w:pPr>
        <w:pStyle w:val="ListBullet"/>
      </w:pPr>
      <w:r>
        <w:rPr>
          <w:b/>
        </w:rPr>
        <w:t xml:space="preserve">Failed: </w:t>
      </w:r>
      <w:r>
        <w:t>0</w:t>
      </w:r>
    </w:p>
    <w:p w14:paraId="35D2A730" w14:textId="77777777" w:rsidR="0053459B" w:rsidRDefault="00000000">
      <w:pPr>
        <w:pStyle w:val="ListBullet"/>
      </w:pPr>
      <w:r>
        <w:rPr>
          <w:b/>
        </w:rPr>
        <w:t xml:space="preserve">Pass Rate: </w:t>
      </w:r>
      <w:r>
        <w:t>100%</w:t>
      </w:r>
    </w:p>
    <w:p w14:paraId="6D64BDC4" w14:textId="77777777" w:rsidR="0053459B" w:rsidRDefault="0053459B"/>
    <w:p w14:paraId="4CD10688" w14:textId="77777777" w:rsidR="0053459B" w:rsidRDefault="00000000">
      <w:r>
        <w:t>All critical functionality has been tested and verified. The system handles edge cases such as invalid input, duplicate emails, and missing data gracefully with appropriate error messages.</w:t>
      </w:r>
    </w:p>
    <w:p w14:paraId="3808B19E" w14:textId="77777777" w:rsidR="009B7286" w:rsidRDefault="009B7286" w:rsidP="009B7286"/>
    <w:p w14:paraId="01E65702" w14:textId="1E65876A" w:rsidR="0053459B" w:rsidRDefault="00000000" w:rsidP="009B7286">
      <w:r>
        <w:rPr>
          <w:color w:val="6366F1"/>
        </w:rPr>
        <w:t>6. Deployment</w:t>
      </w:r>
    </w:p>
    <w:p w14:paraId="7CA4A457" w14:textId="77777777" w:rsidR="0053459B" w:rsidRDefault="00000000">
      <w:pPr>
        <w:pStyle w:val="Heading2"/>
      </w:pPr>
      <w:r>
        <w:rPr>
          <w:color w:val="6366F1"/>
        </w:rPr>
        <w:t>6.1 Cloud Deployment</w:t>
      </w:r>
    </w:p>
    <w:p w14:paraId="53419BC9" w14:textId="77777777" w:rsidR="0053459B" w:rsidRDefault="00000000">
      <w:r>
        <w:t>The system can be deployed on various cloud platforms. Below is the recommended deployment architecture:</w:t>
      </w:r>
    </w:p>
    <w:tbl>
      <w:tblPr>
        <w:tblStyle w:val="TableGrid"/>
        <w:tblW w:w="0" w:type="auto"/>
        <w:tblLook w:val="04A0" w:firstRow="1" w:lastRow="0" w:firstColumn="1" w:lastColumn="0" w:noHBand="0" w:noVBand="1"/>
      </w:tblPr>
      <w:tblGrid>
        <w:gridCol w:w="2946"/>
        <w:gridCol w:w="2946"/>
        <w:gridCol w:w="2946"/>
      </w:tblGrid>
      <w:tr w:rsidR="0053459B" w14:paraId="4D9E352F" w14:textId="77777777">
        <w:tc>
          <w:tcPr>
            <w:tcW w:w="2946" w:type="dxa"/>
          </w:tcPr>
          <w:p w14:paraId="17025A72" w14:textId="77777777" w:rsidR="0053459B" w:rsidRDefault="00000000">
            <w:pPr>
              <w:jc w:val="center"/>
            </w:pPr>
            <w:r>
              <w:rPr>
                <w:b/>
              </w:rPr>
              <w:t>Component</w:t>
            </w:r>
          </w:p>
        </w:tc>
        <w:tc>
          <w:tcPr>
            <w:tcW w:w="2946" w:type="dxa"/>
          </w:tcPr>
          <w:p w14:paraId="50547485" w14:textId="77777777" w:rsidR="0053459B" w:rsidRDefault="00000000">
            <w:pPr>
              <w:jc w:val="center"/>
            </w:pPr>
            <w:r>
              <w:rPr>
                <w:b/>
              </w:rPr>
              <w:t>Recommended Platform</w:t>
            </w:r>
          </w:p>
        </w:tc>
        <w:tc>
          <w:tcPr>
            <w:tcW w:w="2946" w:type="dxa"/>
          </w:tcPr>
          <w:p w14:paraId="5306F97E" w14:textId="77777777" w:rsidR="0053459B" w:rsidRDefault="00000000">
            <w:pPr>
              <w:jc w:val="center"/>
            </w:pPr>
            <w:r>
              <w:rPr>
                <w:b/>
              </w:rPr>
              <w:t>Notes</w:t>
            </w:r>
          </w:p>
        </w:tc>
      </w:tr>
      <w:tr w:rsidR="0053459B" w14:paraId="527C7B62" w14:textId="77777777">
        <w:tc>
          <w:tcPr>
            <w:tcW w:w="2946" w:type="dxa"/>
          </w:tcPr>
          <w:p w14:paraId="496B20D1" w14:textId="77777777" w:rsidR="0053459B" w:rsidRDefault="00000000">
            <w:r>
              <w:t>Frontend</w:t>
            </w:r>
          </w:p>
        </w:tc>
        <w:tc>
          <w:tcPr>
            <w:tcW w:w="2946" w:type="dxa"/>
          </w:tcPr>
          <w:p w14:paraId="2DD6DC7A" w14:textId="77777777" w:rsidR="0053459B" w:rsidRDefault="00000000">
            <w:r>
              <w:t>Static hosting (Vercel, Netlify, GitHub Pages)</w:t>
            </w:r>
          </w:p>
        </w:tc>
        <w:tc>
          <w:tcPr>
            <w:tcW w:w="2946" w:type="dxa"/>
          </w:tcPr>
          <w:p w14:paraId="26D4F30A" w14:textId="77777777" w:rsidR="0053459B" w:rsidRDefault="00000000">
            <w:r>
              <w:t>No server required, CDN-backed delivery</w:t>
            </w:r>
          </w:p>
        </w:tc>
      </w:tr>
      <w:tr w:rsidR="0053459B" w14:paraId="6F4390E7" w14:textId="77777777">
        <w:tc>
          <w:tcPr>
            <w:tcW w:w="2946" w:type="dxa"/>
          </w:tcPr>
          <w:p w14:paraId="0C9633A6" w14:textId="77777777" w:rsidR="0053459B" w:rsidRDefault="00000000">
            <w:r>
              <w:t>Backend</w:t>
            </w:r>
          </w:p>
        </w:tc>
        <w:tc>
          <w:tcPr>
            <w:tcW w:w="2946" w:type="dxa"/>
          </w:tcPr>
          <w:p w14:paraId="794820FF" w14:textId="77777777" w:rsidR="0053459B" w:rsidRDefault="00000000">
            <w:r>
              <w:t>Python hosting (Railway, Render, Heroku)</w:t>
            </w:r>
          </w:p>
        </w:tc>
        <w:tc>
          <w:tcPr>
            <w:tcW w:w="2946" w:type="dxa"/>
          </w:tcPr>
          <w:p w14:paraId="5F26D198" w14:textId="77777777" w:rsidR="0053459B" w:rsidRDefault="00000000">
            <w:r>
              <w:t>Flask application with gunicorn</w:t>
            </w:r>
          </w:p>
        </w:tc>
      </w:tr>
      <w:tr w:rsidR="0053459B" w14:paraId="51E349F7" w14:textId="77777777">
        <w:tc>
          <w:tcPr>
            <w:tcW w:w="2946" w:type="dxa"/>
          </w:tcPr>
          <w:p w14:paraId="0E1AE236" w14:textId="77777777" w:rsidR="0053459B" w:rsidRDefault="00000000">
            <w:r>
              <w:t>Database</w:t>
            </w:r>
          </w:p>
        </w:tc>
        <w:tc>
          <w:tcPr>
            <w:tcW w:w="2946" w:type="dxa"/>
          </w:tcPr>
          <w:p w14:paraId="3864E17F" w14:textId="77777777" w:rsidR="0053459B" w:rsidRDefault="00000000">
            <w:r>
              <w:t>MongoDB Atlas</w:t>
            </w:r>
          </w:p>
        </w:tc>
        <w:tc>
          <w:tcPr>
            <w:tcW w:w="2946" w:type="dxa"/>
          </w:tcPr>
          <w:p w14:paraId="112BA19A" w14:textId="77777777" w:rsidR="0053459B" w:rsidRDefault="00000000">
            <w:r>
              <w:t>Managed MongoDB with automatic scaling</w:t>
            </w:r>
          </w:p>
        </w:tc>
      </w:tr>
    </w:tbl>
    <w:p w14:paraId="17996B57" w14:textId="77777777" w:rsidR="0053459B" w:rsidRDefault="00000000">
      <w:pPr>
        <w:pStyle w:val="Heading3"/>
      </w:pPr>
      <w:r>
        <w:rPr>
          <w:color w:val="6366F1"/>
        </w:rPr>
        <w:t>Deployment Steps</w:t>
      </w:r>
    </w:p>
    <w:p w14:paraId="73B79D94" w14:textId="77777777" w:rsidR="0053459B" w:rsidRDefault="00000000">
      <w:pPr>
        <w:pStyle w:val="ListBullet"/>
        <w:ind w:left="283"/>
      </w:pPr>
      <w:r>
        <w:t>1. Clone the repository to local development environment</w:t>
      </w:r>
    </w:p>
    <w:p w14:paraId="662520B6" w14:textId="77777777" w:rsidR="0053459B" w:rsidRDefault="00000000">
      <w:pPr>
        <w:pStyle w:val="ListBullet"/>
        <w:ind w:left="283"/>
      </w:pPr>
      <w:r>
        <w:t>2. Set up MongoDB Atlas cluster and obtain connection string</w:t>
      </w:r>
    </w:p>
    <w:p w14:paraId="3964E053" w14:textId="77777777" w:rsidR="0053459B" w:rsidRDefault="00000000">
      <w:pPr>
        <w:pStyle w:val="ListBullet"/>
        <w:ind w:left="283"/>
      </w:pPr>
      <w:r>
        <w:t>3. Configure environment variables (MONGO_URI, SECRET_KEY)</w:t>
      </w:r>
    </w:p>
    <w:p w14:paraId="6DFEB3CE" w14:textId="77777777" w:rsidR="0053459B" w:rsidRDefault="00000000">
      <w:pPr>
        <w:pStyle w:val="ListBullet"/>
        <w:ind w:left="283"/>
      </w:pPr>
      <w:r>
        <w:t>4. Deploy backend to chosen platform (e.g., Railway/Render)</w:t>
      </w:r>
    </w:p>
    <w:p w14:paraId="5F44D601" w14:textId="77777777" w:rsidR="0053459B" w:rsidRDefault="00000000">
      <w:pPr>
        <w:pStyle w:val="ListBullet"/>
        <w:ind w:left="283"/>
      </w:pPr>
      <w:r>
        <w:t>5. Configure CORS origins in backend configuration</w:t>
      </w:r>
    </w:p>
    <w:p w14:paraId="6ED2BB0E" w14:textId="77777777" w:rsidR="0053459B" w:rsidRDefault="00000000">
      <w:pPr>
        <w:pStyle w:val="ListBullet"/>
        <w:ind w:left="283"/>
      </w:pPr>
      <w:r>
        <w:t>6. Deploy frontend to static hosting (e.g., Vercel)</w:t>
      </w:r>
    </w:p>
    <w:p w14:paraId="255EE7FF" w14:textId="77777777" w:rsidR="0053459B" w:rsidRDefault="00000000">
      <w:pPr>
        <w:pStyle w:val="ListBullet"/>
        <w:ind w:left="283"/>
      </w:pPr>
      <w:r>
        <w:t>7. Update frontend API endpoints to production backend URL</w:t>
      </w:r>
    </w:p>
    <w:p w14:paraId="44F6E84B" w14:textId="77777777" w:rsidR="0053459B" w:rsidRDefault="00000000">
      <w:pPr>
        <w:pStyle w:val="ListBullet"/>
        <w:ind w:left="283"/>
      </w:pPr>
      <w:r>
        <w:t>8. Test all functionality in production environment</w:t>
      </w:r>
    </w:p>
    <w:p w14:paraId="4F3A6A19" w14:textId="77777777" w:rsidR="0053459B" w:rsidRDefault="00000000">
      <w:pPr>
        <w:pStyle w:val="Heading3"/>
      </w:pPr>
      <w:r>
        <w:rPr>
          <w:color w:val="6366F1"/>
        </w:rPr>
        <w:t>6.2 System Requirements</w:t>
      </w:r>
    </w:p>
    <w:p w14:paraId="0F052DA8" w14:textId="77777777" w:rsidR="0053459B" w:rsidRDefault="00000000">
      <w:pPr>
        <w:pStyle w:val="Heading4"/>
      </w:pPr>
      <w:r>
        <w:rPr>
          <w:color w:val="6366F1"/>
        </w:rPr>
        <w:t>Client Requirements</w:t>
      </w:r>
    </w:p>
    <w:p w14:paraId="54B54113" w14:textId="77777777" w:rsidR="0053459B" w:rsidRDefault="00000000">
      <w:pPr>
        <w:pStyle w:val="ListBullet"/>
        <w:ind w:left="283"/>
      </w:pPr>
      <w:r>
        <w:t>Modern web browser (Chrome, Firefox, Safari, Edge)</w:t>
      </w:r>
    </w:p>
    <w:p w14:paraId="488E54D6" w14:textId="77777777" w:rsidR="0053459B" w:rsidRDefault="00000000">
      <w:pPr>
        <w:pStyle w:val="ListBullet"/>
        <w:ind w:left="283"/>
      </w:pPr>
      <w:r>
        <w:t>JavaScript enabled</w:t>
      </w:r>
    </w:p>
    <w:p w14:paraId="175974E7" w14:textId="77777777" w:rsidR="0053459B" w:rsidRDefault="00000000">
      <w:pPr>
        <w:pStyle w:val="ListBullet"/>
        <w:ind w:left="283"/>
      </w:pPr>
      <w:r>
        <w:t>Minimum screen resolution: 320px width</w:t>
      </w:r>
    </w:p>
    <w:p w14:paraId="5DE68F9E" w14:textId="77777777" w:rsidR="0053459B" w:rsidRDefault="00000000">
      <w:pPr>
        <w:pStyle w:val="ListBullet"/>
        <w:ind w:left="283"/>
      </w:pPr>
      <w:r>
        <w:t>Stable internet connection</w:t>
      </w:r>
    </w:p>
    <w:p w14:paraId="71208819" w14:textId="77777777" w:rsidR="0053459B" w:rsidRDefault="00000000">
      <w:pPr>
        <w:pStyle w:val="Heading4"/>
      </w:pPr>
      <w:r>
        <w:rPr>
          <w:color w:val="6366F1"/>
        </w:rPr>
        <w:lastRenderedPageBreak/>
        <w:t>Server Requirements</w:t>
      </w:r>
    </w:p>
    <w:p w14:paraId="08120FE9" w14:textId="77777777" w:rsidR="0053459B" w:rsidRDefault="00000000">
      <w:pPr>
        <w:pStyle w:val="ListBullet"/>
        <w:ind w:left="283"/>
      </w:pPr>
      <w:r>
        <w:t>Python 3.8+</w:t>
      </w:r>
    </w:p>
    <w:p w14:paraId="37F9159E" w14:textId="77777777" w:rsidR="0053459B" w:rsidRDefault="00000000">
      <w:pPr>
        <w:pStyle w:val="ListBullet"/>
        <w:ind w:left="283"/>
      </w:pPr>
      <w:r>
        <w:t>MongoDB 4.4+ or MongoDB Atlas</w:t>
      </w:r>
    </w:p>
    <w:p w14:paraId="69BF1C2C" w14:textId="77777777" w:rsidR="0053459B" w:rsidRDefault="00000000">
      <w:pPr>
        <w:pStyle w:val="ListBullet"/>
        <w:ind w:left="283"/>
      </w:pPr>
      <w:r>
        <w:t>RAM: 512MB minimum (1GB recommended)</w:t>
      </w:r>
    </w:p>
    <w:p w14:paraId="63A8B2A7" w14:textId="77777777" w:rsidR="0053459B" w:rsidRDefault="00000000">
      <w:pPr>
        <w:pStyle w:val="ListBullet"/>
        <w:ind w:left="283"/>
      </w:pPr>
      <w:r>
        <w:t>Storage: 1GB for application and logs</w:t>
      </w:r>
    </w:p>
    <w:p w14:paraId="5D4F40C4" w14:textId="77777777" w:rsidR="009B7286" w:rsidRDefault="00000000" w:rsidP="009B7286">
      <w:pPr>
        <w:pStyle w:val="ListBullet"/>
        <w:ind w:left="283"/>
      </w:pPr>
      <w:r>
        <w:t>Network: HTTPS enabled for production</w:t>
      </w:r>
    </w:p>
    <w:p w14:paraId="0C83B22D" w14:textId="77777777" w:rsidR="009B7286" w:rsidRDefault="009B7286" w:rsidP="009B7286">
      <w:pPr>
        <w:pStyle w:val="ListBullet"/>
        <w:numPr>
          <w:ilvl w:val="0"/>
          <w:numId w:val="0"/>
        </w:numPr>
      </w:pPr>
    </w:p>
    <w:p w14:paraId="118D4118" w14:textId="001DA65B" w:rsidR="0053459B" w:rsidRDefault="00000000" w:rsidP="009B7286">
      <w:pPr>
        <w:pStyle w:val="ListBullet"/>
        <w:numPr>
          <w:ilvl w:val="0"/>
          <w:numId w:val="0"/>
        </w:numPr>
        <w:ind w:left="-77"/>
      </w:pPr>
      <w:r w:rsidRPr="009B7286">
        <w:rPr>
          <w:color w:val="6366F1"/>
        </w:rPr>
        <w:t>7. Conclusion</w:t>
      </w:r>
    </w:p>
    <w:p w14:paraId="7306ED8A" w14:textId="77777777" w:rsidR="0053459B" w:rsidRDefault="00000000">
      <w:pPr>
        <w:pStyle w:val="Heading2"/>
      </w:pPr>
      <w:r>
        <w:rPr>
          <w:color w:val="6366F1"/>
        </w:rPr>
        <w:t>7.1 Summary</w:t>
      </w:r>
    </w:p>
    <w:p w14:paraId="6BD3AD55" w14:textId="77777777" w:rsidR="0053459B" w:rsidRDefault="00000000">
      <w:r>
        <w:t>The AI Personality &amp; Career Recommendation System successfully implements a comprehensive personality analysis solution using the Big Five Personality Model. The system provides valuable insights into user personality traits and offers personalized career recommendations and social connections.</w:t>
      </w:r>
    </w:p>
    <w:p w14:paraId="32AD8CCB" w14:textId="77777777" w:rsidR="0053459B" w:rsidRDefault="00000000">
      <w:r>
        <w:t>Key achievements of the project include:</w:t>
      </w:r>
    </w:p>
    <w:p w14:paraId="46FF0569" w14:textId="77777777" w:rsidR="0053459B" w:rsidRDefault="00000000">
      <w:pPr>
        <w:pStyle w:val="ListBullet"/>
        <w:ind w:left="283"/>
      </w:pPr>
      <w:r>
        <w:t>Implemented a complete personality analysis system using scientific Big Five model</w:t>
      </w:r>
    </w:p>
    <w:p w14:paraId="407F79CA" w14:textId="77777777" w:rsidR="0053459B" w:rsidRDefault="00000000">
      <w:pPr>
        <w:pStyle w:val="ListBullet"/>
        <w:ind w:left="283"/>
      </w:pPr>
      <w:r>
        <w:t>Developed an intuitive, responsive user interface with bilingual support</w:t>
      </w:r>
    </w:p>
    <w:p w14:paraId="757022C1" w14:textId="77777777" w:rsidR="0053459B" w:rsidRDefault="00000000">
      <w:pPr>
        <w:pStyle w:val="ListBullet"/>
        <w:ind w:left="283"/>
      </w:pPr>
      <w:r>
        <w:t>Created sophisticated recommendation algorithms for careers and user matching</w:t>
      </w:r>
    </w:p>
    <w:p w14:paraId="69F2474A" w14:textId="77777777" w:rsidR="0053459B" w:rsidRDefault="00000000">
      <w:pPr>
        <w:pStyle w:val="ListBullet"/>
        <w:ind w:left="283"/>
      </w:pPr>
      <w:r>
        <w:t>Built a scalable Flask backend with RESTful API architecture</w:t>
      </w:r>
    </w:p>
    <w:p w14:paraId="0EA5C16B" w14:textId="77777777" w:rsidR="0053459B" w:rsidRDefault="00000000">
      <w:pPr>
        <w:pStyle w:val="ListBullet"/>
        <w:ind w:left="283"/>
      </w:pPr>
      <w:r>
        <w:t>Integrated NLP capabilities for text-based personality analysis</w:t>
      </w:r>
    </w:p>
    <w:p w14:paraId="07F9F00E" w14:textId="77777777" w:rsidR="0053459B" w:rsidRDefault="00000000">
      <w:pPr>
        <w:pStyle w:val="ListBullet"/>
        <w:ind w:left="283"/>
      </w:pPr>
      <w:r>
        <w:t>Achieved 100% test pass rate with comprehensive test coverage</w:t>
      </w:r>
    </w:p>
    <w:p w14:paraId="1A7AF5D2" w14:textId="77777777" w:rsidR="0053459B" w:rsidRDefault="00000000">
      <w:pPr>
        <w:pStyle w:val="ListBullet"/>
        <w:ind w:left="283"/>
      </w:pPr>
      <w:r>
        <w:t>Designed system for easy cloud deployment and scaling</w:t>
      </w:r>
    </w:p>
    <w:p w14:paraId="7A353D9F" w14:textId="77777777" w:rsidR="0053459B" w:rsidRDefault="00000000">
      <w:pPr>
        <w:pStyle w:val="Heading2"/>
      </w:pPr>
      <w:r>
        <w:rPr>
          <w:color w:val="6366F1"/>
        </w:rPr>
        <w:t>7.2 Future Enhancements</w:t>
      </w:r>
    </w:p>
    <w:p w14:paraId="6789EFC6" w14:textId="77777777" w:rsidR="0053459B" w:rsidRDefault="00000000">
      <w:r>
        <w:t>The following enhancements are planned for future development:</w:t>
      </w:r>
    </w:p>
    <w:p w14:paraId="31C0783D" w14:textId="77777777" w:rsidR="0053459B" w:rsidRDefault="00000000">
      <w:pPr>
        <w:pStyle w:val="ListBullet"/>
      </w:pPr>
      <w:r>
        <w:rPr>
          <w:b/>
        </w:rPr>
        <w:t xml:space="preserve">Machine Learning Models: </w:t>
      </w:r>
      <w:r>
        <w:t>Train custom ML models for more accurate personality prediction</w:t>
      </w:r>
    </w:p>
    <w:p w14:paraId="3FD198EC" w14:textId="77777777" w:rsidR="0053459B" w:rsidRDefault="00000000">
      <w:pPr>
        <w:pStyle w:val="ListBullet"/>
      </w:pPr>
      <w:r>
        <w:rPr>
          <w:b/>
        </w:rPr>
        <w:t xml:space="preserve">Mobile Application: </w:t>
      </w:r>
      <w:r>
        <w:t>Develop native iOS and Android apps for better mobile experience</w:t>
      </w:r>
    </w:p>
    <w:p w14:paraId="66E46AA0" w14:textId="77777777" w:rsidR="0053459B" w:rsidRDefault="00000000">
      <w:pPr>
        <w:pStyle w:val="ListBullet"/>
      </w:pPr>
      <w:r>
        <w:rPr>
          <w:b/>
        </w:rPr>
        <w:t xml:space="preserve">Social Features: </w:t>
      </w:r>
      <w:r>
        <w:t>Add messaging, networking, and collaboration features</w:t>
      </w:r>
    </w:p>
    <w:p w14:paraId="63DB749C" w14:textId="77777777" w:rsidR="0053459B" w:rsidRDefault="00000000">
      <w:pPr>
        <w:pStyle w:val="ListBullet"/>
      </w:pPr>
      <w:r>
        <w:rPr>
          <w:b/>
        </w:rPr>
        <w:t xml:space="preserve">Career Database Expansion: </w:t>
      </w:r>
      <w:r>
        <w:t>Expand career profiles with more details and pathways</w:t>
      </w:r>
    </w:p>
    <w:p w14:paraId="75156181" w14:textId="77777777" w:rsidR="0053459B" w:rsidRDefault="00000000">
      <w:pPr>
        <w:pStyle w:val="ListBullet"/>
      </w:pPr>
      <w:r>
        <w:rPr>
          <w:b/>
        </w:rPr>
        <w:t xml:space="preserve">Assessment Tools: </w:t>
      </w:r>
      <w:r>
        <w:t>Add skills assessments and aptitude tests</w:t>
      </w:r>
    </w:p>
    <w:p w14:paraId="504A9417" w14:textId="77777777" w:rsidR="0053459B" w:rsidRDefault="00000000">
      <w:pPr>
        <w:pStyle w:val="ListBullet"/>
      </w:pPr>
      <w:r>
        <w:rPr>
          <w:b/>
        </w:rPr>
        <w:t xml:space="preserve">Progress Tracking: </w:t>
      </w:r>
      <w:r>
        <w:t>Track personality changes over time with periodic reassessments</w:t>
      </w:r>
    </w:p>
    <w:p w14:paraId="58200481" w14:textId="77777777" w:rsidR="0053459B" w:rsidRDefault="00000000">
      <w:pPr>
        <w:pStyle w:val="ListBullet"/>
      </w:pPr>
      <w:r>
        <w:rPr>
          <w:b/>
        </w:rPr>
        <w:t xml:space="preserve">Integration APIs: </w:t>
      </w:r>
      <w:r>
        <w:t>Provide APIs for third-party integration</w:t>
      </w:r>
    </w:p>
    <w:p w14:paraId="5F59B402" w14:textId="77777777" w:rsidR="0053459B" w:rsidRDefault="00000000">
      <w:pPr>
        <w:pStyle w:val="ListBullet"/>
      </w:pPr>
      <w:r>
        <w:rPr>
          <w:b/>
        </w:rPr>
        <w:t xml:space="preserve">AI Chatbot: </w:t>
      </w:r>
      <w:r>
        <w:t>Add conversational AI for personalized career guidance</w:t>
      </w:r>
    </w:p>
    <w:p w14:paraId="0F5BA731" w14:textId="77777777" w:rsidR="0053459B" w:rsidRDefault="00000000">
      <w:pPr>
        <w:pStyle w:val="ListBullet"/>
      </w:pPr>
      <w:r>
        <w:rPr>
          <w:b/>
        </w:rPr>
        <w:t xml:space="preserve">Data Analytics Dashboard: </w:t>
      </w:r>
      <w:r>
        <w:t>Admin dashboard for system analytics and insights</w:t>
      </w:r>
    </w:p>
    <w:p w14:paraId="4A29BCF2" w14:textId="77777777" w:rsidR="0053459B" w:rsidRDefault="00000000">
      <w:pPr>
        <w:pStyle w:val="ListBullet"/>
      </w:pPr>
      <w:r>
        <w:rPr>
          <w:b/>
        </w:rPr>
        <w:t xml:space="preserve">Multi-language Support: </w:t>
      </w:r>
      <w:r>
        <w:t>Add more languages beyond English and Arabic</w:t>
      </w:r>
    </w:p>
    <w:p w14:paraId="3E4267F5" w14:textId="77777777" w:rsidR="0053459B" w:rsidRDefault="0053459B"/>
    <w:p w14:paraId="149AE5E4" w14:textId="77777777" w:rsidR="0053459B" w:rsidRDefault="0053459B"/>
    <w:p w14:paraId="15722509" w14:textId="77777777" w:rsidR="0053459B" w:rsidRDefault="00000000">
      <w:pPr>
        <w:jc w:val="center"/>
      </w:pPr>
      <w:r>
        <w:rPr>
          <w:i/>
        </w:rPr>
        <w:t>--- End of Document ---</w:t>
      </w:r>
    </w:p>
    <w:sectPr w:rsidR="0053459B"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4D84AD8"/>
    <w:lvl w:ilvl="0">
      <w:start w:val="1"/>
      <w:numFmt w:val="bullet"/>
      <w:pStyle w:val="ListBullet"/>
      <w:lvlText w:val=""/>
      <w:lvlJc w:val="left"/>
      <w:pPr>
        <w:tabs>
          <w:tab w:val="num" w:pos="360"/>
        </w:tabs>
        <w:ind w:left="360" w:hanging="360"/>
      </w:pPr>
      <w:rPr>
        <w:rFonts w:ascii="Symbol" w:hAnsi="Symbol" w:hint="default"/>
      </w:rPr>
    </w:lvl>
  </w:abstractNum>
  <w:num w:numId="1" w16cid:durableId="1162698383">
    <w:abstractNumId w:val="8"/>
  </w:num>
  <w:num w:numId="2" w16cid:durableId="197279781">
    <w:abstractNumId w:val="6"/>
  </w:num>
  <w:num w:numId="3" w16cid:durableId="1626740980">
    <w:abstractNumId w:val="5"/>
  </w:num>
  <w:num w:numId="4" w16cid:durableId="1596479732">
    <w:abstractNumId w:val="4"/>
  </w:num>
  <w:num w:numId="5" w16cid:durableId="2064138659">
    <w:abstractNumId w:val="7"/>
  </w:num>
  <w:num w:numId="6" w16cid:durableId="1180778043">
    <w:abstractNumId w:val="3"/>
  </w:num>
  <w:num w:numId="7" w16cid:durableId="2066442329">
    <w:abstractNumId w:val="2"/>
  </w:num>
  <w:num w:numId="8" w16cid:durableId="550775251">
    <w:abstractNumId w:val="1"/>
  </w:num>
  <w:num w:numId="9" w16cid:durableId="1354646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97C"/>
    <w:rsid w:val="00272AE7"/>
    <w:rsid w:val="0029639D"/>
    <w:rsid w:val="00326F90"/>
    <w:rsid w:val="004553C1"/>
    <w:rsid w:val="004F1CB7"/>
    <w:rsid w:val="0053459B"/>
    <w:rsid w:val="00863CB8"/>
    <w:rsid w:val="008E6285"/>
    <w:rsid w:val="009B7286"/>
    <w:rsid w:val="00A93FEC"/>
    <w:rsid w:val="00AA1B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F2862"/>
  <w14:defaultImageDpi w14:val="300"/>
  <w15:docId w15:val="{D26CB8EE-46A5-41C1-8B23-480B0B5EB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3163</Words>
  <Characters>18033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abod BAN</cp:lastModifiedBy>
  <cp:revision>6</cp:revision>
  <dcterms:created xsi:type="dcterms:W3CDTF">2013-12-23T23:15:00Z</dcterms:created>
  <dcterms:modified xsi:type="dcterms:W3CDTF">2026-04-16T22:09:00Z</dcterms:modified>
  <cp:category/>
</cp:coreProperties>
</file>